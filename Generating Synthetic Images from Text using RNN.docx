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9F3" w:rsidRPr="00681826" w:rsidRDefault="00833812" w:rsidP="00C22D73">
      <w:pPr>
        <w:pStyle w:val="Heading1"/>
        <w:jc w:val="center"/>
        <w:rPr>
          <w:sz w:val="40"/>
          <w:szCs w:val="40"/>
        </w:rPr>
      </w:pPr>
      <w:r w:rsidRPr="00681826">
        <w:rPr>
          <w:sz w:val="40"/>
          <w:szCs w:val="40"/>
        </w:rPr>
        <w:t>Generating Synthetic Images from Text using RNN &amp; CNN</w:t>
      </w:r>
    </w:p>
    <w:p w:rsidR="005819F3" w:rsidRPr="00681826" w:rsidRDefault="00833812" w:rsidP="00F46780">
      <w:pPr>
        <w:pStyle w:val="Heading2"/>
        <w:jc w:val="both"/>
        <w:rPr>
          <w:sz w:val="32"/>
          <w:szCs w:val="32"/>
        </w:rPr>
      </w:pPr>
      <w:r w:rsidRPr="00681826">
        <w:rPr>
          <w:sz w:val="32"/>
          <w:szCs w:val="32"/>
        </w:rPr>
        <w:t>Abstract</w:t>
      </w:r>
    </w:p>
    <w:p w:rsidR="00F761BA" w:rsidRPr="00681826" w:rsidRDefault="00F761BA" w:rsidP="00F46780">
      <w:pPr>
        <w:pStyle w:val="NormalWeb"/>
        <w:jc w:val="both"/>
        <w:rPr>
          <w:sz w:val="28"/>
          <w:szCs w:val="28"/>
        </w:rPr>
      </w:pPr>
      <w:r w:rsidRPr="00681826">
        <w:rPr>
          <w:sz w:val="28"/>
          <w:szCs w:val="28"/>
        </w:rPr>
        <w:t>The advancement in artificial intelligence (AI) and deep learning has opened new frontiers in generating synthetic images from textual descriptions, a process that merges computer vision and natural language processing. This project explores an innovative approach to generate high-quality images from text inputs using a combination of Recurrent Neural Networks (RNNs) and Convolutional Neural Networks (CNNs). The objective is to create a system that understands human language intricately and produces visual content that accurately represents the provided textual description, thereby achieving seamless and efficient text-to-image synthesis.</w:t>
      </w:r>
    </w:p>
    <w:p w:rsidR="00F761BA" w:rsidRPr="00681826" w:rsidRDefault="00F761BA" w:rsidP="00F46780">
      <w:pPr>
        <w:pStyle w:val="NormalWeb"/>
        <w:jc w:val="both"/>
        <w:rPr>
          <w:sz w:val="28"/>
          <w:szCs w:val="28"/>
        </w:rPr>
      </w:pPr>
      <w:r w:rsidRPr="00681826">
        <w:rPr>
          <w:rStyle w:val="Strong"/>
          <w:sz w:val="28"/>
          <w:szCs w:val="28"/>
        </w:rPr>
        <w:t>Text-to-image synthesis</w:t>
      </w:r>
      <w:r w:rsidRPr="00681826">
        <w:rPr>
          <w:sz w:val="28"/>
          <w:szCs w:val="28"/>
        </w:rPr>
        <w:t xml:space="preserve"> is a challenging problem at the intersection of machine learning, computer vision, and natural language processing. The core difficulty lies in enabling a machine to understand abstract language and convert it into coherent visual information. The proposed system leverages the power of RNNs, particularly Long Short-Term Memory (LSTM) networks, to encode the text data into meaningful embeddings that capture the context, semantics, and nuances of the input text. These embeddings are then fed into a generative model based on CNNs, which are adept at handling high-dimensional data such as images, to produce high-resolution, contextually accurate images.</w:t>
      </w:r>
    </w:p>
    <w:p w:rsidR="00F761BA" w:rsidRPr="00681826" w:rsidRDefault="00F761BA" w:rsidP="00F46780">
      <w:pPr>
        <w:pStyle w:val="NormalWeb"/>
        <w:jc w:val="both"/>
        <w:rPr>
          <w:sz w:val="28"/>
          <w:szCs w:val="28"/>
        </w:rPr>
      </w:pPr>
      <w:r w:rsidRPr="00681826">
        <w:rPr>
          <w:sz w:val="28"/>
          <w:szCs w:val="28"/>
        </w:rPr>
        <w:t>Current systems employing text-to-image generation often rely on Generative Adversarial Networks (GANs) or Variational Autoencoders (VAEs). While these methods have achieved significant milestones, they face limitations in producing high-fidelity images from complex text inputs. GANs, for example, require extensive training and can be prone to mode collapse, where the network fails to generate diverse images. VAEs, on the other hand, tend to produce blurry images due to the inherent trade-off between image sharpness and the network's ability to cover the entire data distribution. The proposed approach integrates RNNs and CNNs to address these limitations by focusing on improving the text understanding and image synthesis process.</w:t>
      </w:r>
    </w:p>
    <w:p w:rsidR="00F761BA" w:rsidRPr="00681826" w:rsidRDefault="00F761BA" w:rsidP="00F46780">
      <w:pPr>
        <w:pStyle w:val="NormalWeb"/>
        <w:jc w:val="both"/>
        <w:rPr>
          <w:sz w:val="28"/>
          <w:szCs w:val="28"/>
        </w:rPr>
      </w:pPr>
      <w:r w:rsidRPr="00681826">
        <w:rPr>
          <w:sz w:val="28"/>
          <w:szCs w:val="28"/>
        </w:rPr>
        <w:lastRenderedPageBreak/>
        <w:t>The architecture proposed in this project involves multiple stages. The first stage is the text encoding stage, where an RNN model converts the textual input into a vector representation that encapsulates the meaning of the text. The second stage is the image generation stage, where a CNN model, often using techniques like deconvolution or up-sampling, constructs an image from the encoded vector. The integration of attention mechanisms further enhances the quality of generated images by focusing on relevant parts of the input text during the generation process, thus ensuring that finer details mentioned in the text are accurately depicted in the generated images.</w:t>
      </w:r>
    </w:p>
    <w:p w:rsidR="00F761BA" w:rsidRPr="00681826" w:rsidRDefault="00F761BA" w:rsidP="00F46780">
      <w:pPr>
        <w:pStyle w:val="NormalWeb"/>
        <w:jc w:val="both"/>
        <w:rPr>
          <w:sz w:val="28"/>
          <w:szCs w:val="28"/>
        </w:rPr>
      </w:pPr>
      <w:r w:rsidRPr="00681826">
        <w:rPr>
          <w:sz w:val="28"/>
          <w:szCs w:val="28"/>
        </w:rPr>
        <w:t>The proposed system demonstrates several key advantages. Firstly, it reduces the complexity of generating images from complex and lengthy text descriptions by utilizing an RNN to encode the text into a dense vector that captures both the syntax and semantics of the text. Secondly, the CNN architecture used for image synthesis is optimized to handle high-resolution images, overcoming the limitations of existing GAN or VAE-based models. Moreover, the use of an RNN-CNN combination allows for a modular design that is more flexible and can be fine-tuned independently to improve the overall performance of the system. This flexibility is crucial in adapting the system to various domains, such as art, e-commerce, and entertainment, where different types of textual descriptions need to be converted into images.</w:t>
      </w:r>
    </w:p>
    <w:p w:rsidR="00F761BA" w:rsidRPr="00681826" w:rsidRDefault="00F761BA" w:rsidP="00F46780">
      <w:pPr>
        <w:pStyle w:val="NormalWeb"/>
        <w:jc w:val="both"/>
        <w:rPr>
          <w:sz w:val="28"/>
          <w:szCs w:val="28"/>
        </w:rPr>
      </w:pPr>
      <w:r w:rsidRPr="00681826">
        <w:rPr>
          <w:sz w:val="28"/>
          <w:szCs w:val="28"/>
        </w:rPr>
        <w:t>Experimental results show that this hybrid approach outperforms existing models in terms of both quantitative metrics, such as Fréchet Inception Distance (FID) and Structural Similarity Index (SSIM), and qualitative assessments by human evaluators. The generated images are found to be more visually appealing and semantically aligned with the input text, indicating the effectiveness of the proposed method in capturing both the high-level and fine-grained details of the text.</w:t>
      </w:r>
    </w:p>
    <w:p w:rsidR="00F761BA" w:rsidRPr="00681826" w:rsidRDefault="00F761BA" w:rsidP="00F46780">
      <w:pPr>
        <w:pStyle w:val="NormalWeb"/>
        <w:jc w:val="both"/>
        <w:rPr>
          <w:sz w:val="28"/>
          <w:szCs w:val="28"/>
        </w:rPr>
      </w:pPr>
      <w:r w:rsidRPr="00681826">
        <w:rPr>
          <w:sz w:val="28"/>
          <w:szCs w:val="28"/>
        </w:rPr>
        <w:t>In conclusion, this project represents a significant step forward in the field of text-to-image synthesis. By harnessing the complementary strengths of RNNs for natural language understanding and CNNs for image generation, the proposed system offers a novel and effective solution for generating synthetic images from textual descriptions. Future work will focus on refining the model architecture, exploring other neural network variants, and extending the system to support more complex and diverse types of text inputs, including multilingual text, to further enhance its robustness and versatility in real-world applications.</w:t>
      </w:r>
    </w:p>
    <w:p w:rsidR="005819F3" w:rsidRPr="00681826" w:rsidRDefault="00833812" w:rsidP="00F46780">
      <w:pPr>
        <w:pStyle w:val="Heading2"/>
        <w:jc w:val="both"/>
        <w:rPr>
          <w:sz w:val="32"/>
          <w:szCs w:val="32"/>
        </w:rPr>
      </w:pPr>
      <w:r w:rsidRPr="00681826">
        <w:rPr>
          <w:sz w:val="32"/>
          <w:szCs w:val="32"/>
        </w:rPr>
        <w:lastRenderedPageBreak/>
        <w:t>Introduction</w:t>
      </w:r>
    </w:p>
    <w:p w:rsidR="00F761BA" w:rsidRPr="00681826" w:rsidRDefault="00F761BA" w:rsidP="00F46780">
      <w:pPr>
        <w:pStyle w:val="NormalWeb"/>
        <w:jc w:val="both"/>
        <w:rPr>
          <w:sz w:val="28"/>
          <w:szCs w:val="28"/>
        </w:rPr>
      </w:pPr>
      <w:r w:rsidRPr="00681826">
        <w:rPr>
          <w:sz w:val="28"/>
          <w:szCs w:val="28"/>
        </w:rPr>
        <w:t>The synthesis of images from textual descriptions is an emerging area of research that has garnered significant attention in recent years. This interest stems from the need for systems that can bridge the gap between language and vision, enabling machines to interpret and visualize human language in a way that mirrors human cognitive abilities. Text-to-image synthesis has vast potential applications across diverse fields such as art, advertising, content creation, and artificial intelligence (AI). By generating images based on textual input, these systems have the potential to revolutionize how we interact with machines, bringing forth new forms of creativity and productivity.</w:t>
      </w:r>
    </w:p>
    <w:p w:rsidR="00F761BA" w:rsidRPr="00681826" w:rsidRDefault="00F761BA" w:rsidP="00F46780">
      <w:pPr>
        <w:pStyle w:val="NormalWeb"/>
        <w:jc w:val="both"/>
        <w:rPr>
          <w:sz w:val="28"/>
          <w:szCs w:val="28"/>
        </w:rPr>
      </w:pPr>
      <w:r w:rsidRPr="00681826">
        <w:rPr>
          <w:sz w:val="28"/>
          <w:szCs w:val="28"/>
        </w:rPr>
        <w:t>In the world of art and design, for example, text-to-image synthesis can serve as a powerful tool for artists and designers, allowing them to rapidly prototype ideas or generate new concepts based on written descriptions. Similarly, in advertising and e-commerce, such technology can be used to create tailored visuals for products or marketing campaigns based on customer preferences and requirements. In content creation, it provides a way to automate the generation of images for books, articles, or educational materials, thereby reducing production costs and time. Moreover, in AI, this technology represents a step closer to machines achieving a more human-like understanding of the world by learning to convert abstract concepts (described by text) into tangible visual representations.</w:t>
      </w:r>
    </w:p>
    <w:p w:rsidR="00F761BA" w:rsidRPr="00681826" w:rsidRDefault="00F761BA" w:rsidP="00F46780">
      <w:pPr>
        <w:pStyle w:val="NormalWeb"/>
        <w:jc w:val="both"/>
        <w:rPr>
          <w:sz w:val="28"/>
          <w:szCs w:val="28"/>
        </w:rPr>
      </w:pPr>
      <w:r w:rsidRPr="00681826">
        <w:rPr>
          <w:sz w:val="28"/>
          <w:szCs w:val="28"/>
        </w:rPr>
        <w:t xml:space="preserve">At the heart of text-to-image synthesis is the use of neural networks, specifically Recurrent Neural Networks (RNNs) and Convolutional Neural Networks (CNNs). RNNs are a class of artificial neural networks designed to recognize patterns in sequences of data, such as text. They are particularly well-suited for handling sequential data because they have a memory mechanism that captures context from previous inputs, making them ideal for understanding the semantics and syntactic structures inherent in natural language. RNNs, particularly Long Short-Term Memory (LSTM) networks, have shown remarkable success in language </w:t>
      </w:r>
      <w:proofErr w:type="spellStart"/>
      <w:r w:rsidRPr="00681826">
        <w:rPr>
          <w:sz w:val="28"/>
          <w:szCs w:val="28"/>
        </w:rPr>
        <w:t>modeling</w:t>
      </w:r>
      <w:proofErr w:type="spellEnd"/>
      <w:r w:rsidRPr="00681826">
        <w:rPr>
          <w:sz w:val="28"/>
          <w:szCs w:val="28"/>
        </w:rPr>
        <w:t>, translation, and other language-related tasks due to their ability to handle long-term dependencies in text sequences.</w:t>
      </w:r>
    </w:p>
    <w:p w:rsidR="00F761BA" w:rsidRPr="00681826" w:rsidRDefault="00F761BA" w:rsidP="00F46780">
      <w:pPr>
        <w:pStyle w:val="NormalWeb"/>
        <w:jc w:val="both"/>
        <w:rPr>
          <w:sz w:val="28"/>
          <w:szCs w:val="28"/>
        </w:rPr>
      </w:pPr>
      <w:r w:rsidRPr="00681826">
        <w:rPr>
          <w:sz w:val="28"/>
          <w:szCs w:val="28"/>
        </w:rPr>
        <w:t xml:space="preserve">CNNs, on the other hand, are designed to process grid-like data structures such as images. They have been the backbone of many state-of-the-art models in computer vision due to their ability to automatically learn spatial hierarchies of features from data. By leveraging convolutional layers, CNNs can detect </w:t>
      </w:r>
      <w:r w:rsidRPr="00681826">
        <w:rPr>
          <w:sz w:val="28"/>
          <w:szCs w:val="28"/>
        </w:rPr>
        <w:lastRenderedPageBreak/>
        <w:t>low-level features like edges and textures, which are then combined in deeper layers to recognize more complex patterns and objects. This makes CNNs particularly effective for image generation tasks, where the goal is to synthesize images that are both visually appealing and semantically meaningful.</w:t>
      </w:r>
    </w:p>
    <w:p w:rsidR="00F761BA" w:rsidRPr="00681826" w:rsidRDefault="00F761BA" w:rsidP="00F46780">
      <w:pPr>
        <w:pStyle w:val="NormalWeb"/>
        <w:jc w:val="both"/>
        <w:rPr>
          <w:sz w:val="28"/>
          <w:szCs w:val="28"/>
        </w:rPr>
      </w:pPr>
      <w:r w:rsidRPr="00681826">
        <w:rPr>
          <w:sz w:val="28"/>
          <w:szCs w:val="28"/>
        </w:rPr>
        <w:t>Combining RNNs and CNNs in a unified framework offers a promising approach to text-to-image synthesis. The idea is to use RNNs to encode the textual descriptions into a fixed-size vector representation that captures the context and meaning of the input text. This encoded vector serves as the input to a CNN, which then generates an image corresponding to the described text. The use of RNNs enables the system to understand and retain the context of the text, while the CNN translates this context into an image. The combination of these two types of neural networks effectively leverages their complementary strengths — the sequential learning capabilities of RNNs and the spatial learning capabilities of CNNs.</w:t>
      </w:r>
    </w:p>
    <w:p w:rsidR="00F761BA" w:rsidRPr="00681826" w:rsidRDefault="00F761BA" w:rsidP="00F46780">
      <w:pPr>
        <w:pStyle w:val="NormalWeb"/>
        <w:jc w:val="both"/>
        <w:rPr>
          <w:sz w:val="28"/>
          <w:szCs w:val="28"/>
        </w:rPr>
      </w:pPr>
      <w:r w:rsidRPr="00681826">
        <w:rPr>
          <w:sz w:val="28"/>
          <w:szCs w:val="28"/>
        </w:rPr>
        <w:t xml:space="preserve">The growing interest in text-to-image synthesis is </w:t>
      </w:r>
      <w:proofErr w:type="spellStart"/>
      <w:r w:rsidRPr="00681826">
        <w:rPr>
          <w:sz w:val="28"/>
          <w:szCs w:val="28"/>
        </w:rPr>
        <w:t>fueled</w:t>
      </w:r>
      <w:proofErr w:type="spellEnd"/>
      <w:r w:rsidRPr="00681826">
        <w:rPr>
          <w:sz w:val="28"/>
          <w:szCs w:val="28"/>
        </w:rPr>
        <w:t xml:space="preserve"> by recent advancements in deep learning and the increasing availability of computational resources. Traditional approaches to image generation from text were largely rule-based, relying on predefined templates or heuristic algorithms to create images, which often resulted in poor quality and limited diversity. The advent of deep learning has changed this landscape dramatically, allowing for the development of more sophisticated models capable of learning directly from large datasets, thereby improving both the quality and diversity of the generated images.</w:t>
      </w:r>
    </w:p>
    <w:p w:rsidR="00F761BA" w:rsidRPr="00681826" w:rsidRDefault="00F761BA" w:rsidP="00F46780">
      <w:pPr>
        <w:pStyle w:val="NormalWeb"/>
        <w:jc w:val="both"/>
        <w:rPr>
          <w:sz w:val="28"/>
          <w:szCs w:val="28"/>
        </w:rPr>
      </w:pPr>
      <w:r w:rsidRPr="00681826">
        <w:rPr>
          <w:sz w:val="28"/>
          <w:szCs w:val="28"/>
        </w:rPr>
        <w:t xml:space="preserve">Despite these advancements, there are still significant challenges to be addressed in the field. One of the primary challenges is ensuring that the generated images are both realistic and semantically accurate with respect to the input text. For example, given a text description like "a yellow bird perched on a tree branch," the system must accurately generate an image depicting the specific details mentioned, such as the </w:t>
      </w:r>
      <w:proofErr w:type="spellStart"/>
      <w:r w:rsidRPr="00681826">
        <w:rPr>
          <w:sz w:val="28"/>
          <w:szCs w:val="28"/>
        </w:rPr>
        <w:t>color</w:t>
      </w:r>
      <w:proofErr w:type="spellEnd"/>
      <w:r w:rsidRPr="00681826">
        <w:rPr>
          <w:sz w:val="28"/>
          <w:szCs w:val="28"/>
        </w:rPr>
        <w:t xml:space="preserve"> of the bird and its position. Achieving this level of detail requires not only a deep understanding of the text but also the ability to generate high-fidelity images with fine-grained details.</w:t>
      </w:r>
    </w:p>
    <w:p w:rsidR="00F761BA" w:rsidRPr="00681826" w:rsidRDefault="00F761BA" w:rsidP="00F46780">
      <w:pPr>
        <w:pStyle w:val="NormalWeb"/>
        <w:jc w:val="both"/>
        <w:rPr>
          <w:sz w:val="28"/>
          <w:szCs w:val="28"/>
        </w:rPr>
      </w:pPr>
      <w:r w:rsidRPr="00681826">
        <w:rPr>
          <w:sz w:val="28"/>
          <w:szCs w:val="28"/>
        </w:rPr>
        <w:t xml:space="preserve">Moreover, the integration of RNNs and CNNs in a text-to-image synthesis framework brings about several technical challenges. Training such models requires a large amount of annotated data, computational resources, and time. </w:t>
      </w:r>
      <w:r w:rsidRPr="00681826">
        <w:rPr>
          <w:sz w:val="28"/>
          <w:szCs w:val="28"/>
        </w:rPr>
        <w:lastRenderedPageBreak/>
        <w:t>Furthermore, the generated images must be evaluated not just on their visual quality but also on their semantic relevance to the input text, which introduces complexities in the evaluation process. Researchers are actively exploring various techniques, such as attention mechanisms, generative adversarial networks (GANs), and reinforcement learning, to enhance the performance of text-to-image synthesis systems.</w:t>
      </w:r>
    </w:p>
    <w:p w:rsidR="00F761BA" w:rsidRPr="00681826" w:rsidRDefault="00F761BA" w:rsidP="00F46780">
      <w:pPr>
        <w:pStyle w:val="NormalWeb"/>
        <w:jc w:val="both"/>
        <w:rPr>
          <w:sz w:val="28"/>
          <w:szCs w:val="28"/>
        </w:rPr>
      </w:pPr>
      <w:r w:rsidRPr="00681826">
        <w:rPr>
          <w:sz w:val="28"/>
          <w:szCs w:val="28"/>
        </w:rPr>
        <w:t>In conclusion, the combination of RNNs and CNNs represents a powerful approach to the problem of generating synthetic images from textual descriptions. As research in this area progresses, it is likely to lead to more sophisticated and capable systems that can understand and visualize human language in increasingly complex and nuanced ways. The implications of this technology extend far beyond the immediate applications, offering new possibilities for creativity, communication, and human-machine interaction in the digital age.</w:t>
      </w:r>
    </w:p>
    <w:p w:rsidR="00F761BA" w:rsidRPr="00F761BA" w:rsidRDefault="00F761BA" w:rsidP="00F46780">
      <w:pPr>
        <w:jc w:val="both"/>
      </w:pPr>
    </w:p>
    <w:p w:rsidR="00F761BA" w:rsidRPr="00681826" w:rsidRDefault="00833812" w:rsidP="00F46780">
      <w:pPr>
        <w:pStyle w:val="Heading2"/>
        <w:jc w:val="both"/>
        <w:rPr>
          <w:sz w:val="32"/>
          <w:szCs w:val="32"/>
        </w:rPr>
      </w:pPr>
      <w:r w:rsidRPr="00681826">
        <w:rPr>
          <w:sz w:val="32"/>
          <w:szCs w:val="32"/>
        </w:rPr>
        <w:t>Literature Survey</w:t>
      </w:r>
    </w:p>
    <w:p w:rsidR="00F761BA" w:rsidRPr="00681826" w:rsidRDefault="00F761BA" w:rsidP="00F46780">
      <w:pPr>
        <w:jc w:val="both"/>
        <w:rPr>
          <w:sz w:val="28"/>
          <w:szCs w:val="28"/>
        </w:rPr>
      </w:pPr>
      <w:r w:rsidRPr="00681826">
        <w:rPr>
          <w:sz w:val="28"/>
          <w:szCs w:val="28"/>
        </w:rPr>
        <w:t>In recent years, the field of synthetic image generation has witnessed significant advancements driven by sophisticated machine learning techniques. This literature survey provides an overview of the current state of research in this domain, focusing on Generative Adversarial Networks (GANs), Vector Quantized Variational Autoencoders (VQ-VAEs), and the application of Recurrent Neural Networks (RNNs) and Convolutional Neural Networks (CNNs) for generating synthetic images.</w:t>
      </w:r>
    </w:p>
    <w:p w:rsidR="00F761BA" w:rsidRPr="00681826" w:rsidRDefault="00F761BA" w:rsidP="00F46780">
      <w:pPr>
        <w:jc w:val="both"/>
        <w:rPr>
          <w:sz w:val="28"/>
          <w:szCs w:val="28"/>
        </w:rPr>
      </w:pPr>
    </w:p>
    <w:p w:rsidR="00F761BA" w:rsidRPr="00681826" w:rsidRDefault="00F761BA" w:rsidP="00F46780">
      <w:pPr>
        <w:jc w:val="both"/>
        <w:rPr>
          <w:b/>
          <w:sz w:val="28"/>
          <w:szCs w:val="28"/>
        </w:rPr>
      </w:pPr>
      <w:r w:rsidRPr="00681826">
        <w:rPr>
          <w:b/>
          <w:sz w:val="28"/>
          <w:szCs w:val="28"/>
        </w:rPr>
        <w:t>Generative Adversarial Networks (GANs)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 xml:space="preserve">Generative Adversarial Networks, introduced by Goodfellow et al. (2014), have revolutionized the approach to synthetic image generation. GANs consist of two neural networks: a generator and a discriminator. The generator creates synthetic images, while the discriminator evaluates their authenticity. Through adversarial training, where the generator strives to produce realistic images and the discriminator aims </w:t>
      </w:r>
      <w:r w:rsidRPr="00681826">
        <w:rPr>
          <w:sz w:val="28"/>
          <w:szCs w:val="28"/>
        </w:rPr>
        <w:lastRenderedPageBreak/>
        <w:t>to distinguish between real and fake, GANs can produce high-quality, realistic images.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Recent advancements in GANs, such as Progressive Growing GANs (</w:t>
      </w:r>
      <w:proofErr w:type="spellStart"/>
      <w:r w:rsidRPr="00681826">
        <w:rPr>
          <w:sz w:val="28"/>
          <w:szCs w:val="28"/>
        </w:rPr>
        <w:t>Karras</w:t>
      </w:r>
      <w:proofErr w:type="spellEnd"/>
      <w:r w:rsidRPr="00681826">
        <w:rPr>
          <w:sz w:val="28"/>
          <w:szCs w:val="28"/>
        </w:rPr>
        <w:t xml:space="preserve"> et al., 2018) and </w:t>
      </w:r>
      <w:proofErr w:type="spellStart"/>
      <w:r w:rsidRPr="00681826">
        <w:rPr>
          <w:sz w:val="28"/>
          <w:szCs w:val="28"/>
        </w:rPr>
        <w:t>StyleGAN</w:t>
      </w:r>
      <w:proofErr w:type="spellEnd"/>
      <w:r w:rsidRPr="00681826">
        <w:rPr>
          <w:sz w:val="28"/>
          <w:szCs w:val="28"/>
        </w:rPr>
        <w:t xml:space="preserve"> (</w:t>
      </w:r>
      <w:proofErr w:type="spellStart"/>
      <w:r w:rsidRPr="00681826">
        <w:rPr>
          <w:sz w:val="28"/>
          <w:szCs w:val="28"/>
        </w:rPr>
        <w:t>Karras</w:t>
      </w:r>
      <w:proofErr w:type="spellEnd"/>
      <w:r w:rsidRPr="00681826">
        <w:rPr>
          <w:sz w:val="28"/>
          <w:szCs w:val="28"/>
        </w:rPr>
        <w:t xml:space="preserve"> et al., 2019), have improved the quality and resolution of generated images. </w:t>
      </w:r>
      <w:proofErr w:type="spellStart"/>
      <w:r w:rsidRPr="00681826">
        <w:rPr>
          <w:sz w:val="28"/>
          <w:szCs w:val="28"/>
        </w:rPr>
        <w:t>StyleGAN</w:t>
      </w:r>
      <w:proofErr w:type="spellEnd"/>
      <w:r w:rsidRPr="00681826">
        <w:rPr>
          <w:sz w:val="28"/>
          <w:szCs w:val="28"/>
        </w:rPr>
        <w:t>, in particular, has introduced a new architecture that separates style from content, enabling more fine-grained control over generated images. These developments have enhanced the ability of GANs to generate highly detailed and photorealistic images, making them a cornerstone in the field.</w:t>
      </w:r>
    </w:p>
    <w:p w:rsidR="00F761BA" w:rsidRPr="00681826" w:rsidRDefault="00F761BA" w:rsidP="00F46780">
      <w:pPr>
        <w:jc w:val="both"/>
        <w:rPr>
          <w:sz w:val="28"/>
          <w:szCs w:val="28"/>
        </w:rPr>
      </w:pPr>
    </w:p>
    <w:p w:rsidR="00F761BA" w:rsidRPr="00681826" w:rsidRDefault="00F761BA" w:rsidP="00F46780">
      <w:pPr>
        <w:jc w:val="both"/>
        <w:rPr>
          <w:b/>
          <w:sz w:val="28"/>
          <w:szCs w:val="28"/>
        </w:rPr>
      </w:pPr>
      <w:r w:rsidRPr="00681826">
        <w:rPr>
          <w:b/>
          <w:sz w:val="28"/>
          <w:szCs w:val="28"/>
        </w:rPr>
        <w:t>Vector Quantized Variational Autoencoders (VQ-VAEs)</w:t>
      </w:r>
    </w:p>
    <w:p w:rsidR="00F761BA" w:rsidRPr="00681826" w:rsidRDefault="00F761BA" w:rsidP="00F46780">
      <w:pPr>
        <w:jc w:val="both"/>
        <w:rPr>
          <w:sz w:val="28"/>
          <w:szCs w:val="28"/>
        </w:rPr>
      </w:pPr>
      <w:r w:rsidRPr="00681826">
        <w:rPr>
          <w:sz w:val="28"/>
          <w:szCs w:val="28"/>
        </w:rPr>
        <w:t>Vector Quantized Variational Autoencoders (VQ-VAEs) represent another significant advancement in synthetic image generation. VQ-VAE, introduced by van den Oord et al. (2017), combines the strengths of variational autoencoders (VAEs) with vector quantization. Unlike traditional VAEs that use continuous latent variables, VQ-VAE employs a discrete codebook, allowing for more efficient and structured image representations.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This approach has led to improved image generation quality and has facilitated the generation of high-resolution images. The VQ-VAE framework has been further extended with VQ-VAE-2 (</w:t>
      </w:r>
      <w:proofErr w:type="spellStart"/>
      <w:r w:rsidRPr="00681826">
        <w:rPr>
          <w:sz w:val="28"/>
          <w:szCs w:val="28"/>
        </w:rPr>
        <w:t>Razavi</w:t>
      </w:r>
      <w:proofErr w:type="spellEnd"/>
      <w:r w:rsidRPr="00681826">
        <w:rPr>
          <w:sz w:val="28"/>
          <w:szCs w:val="28"/>
        </w:rPr>
        <w:t xml:space="preserve"> et al., 2019), which introduces a hierarchical structure to capture multi-scale image details. These advancements have shown that VQ-VAEs can generate high-fidelity images while maintaining a compact and interpretable latent space.</w:t>
      </w:r>
    </w:p>
    <w:p w:rsidR="00F761BA" w:rsidRPr="00681826" w:rsidRDefault="00F761BA" w:rsidP="00F46780">
      <w:pPr>
        <w:jc w:val="both"/>
        <w:rPr>
          <w:sz w:val="28"/>
          <w:szCs w:val="28"/>
        </w:rPr>
      </w:pPr>
    </w:p>
    <w:p w:rsidR="00F761BA" w:rsidRPr="00681826" w:rsidRDefault="00F761BA" w:rsidP="00F46780">
      <w:pPr>
        <w:jc w:val="both"/>
        <w:rPr>
          <w:b/>
          <w:sz w:val="28"/>
          <w:szCs w:val="28"/>
        </w:rPr>
      </w:pPr>
      <w:r w:rsidRPr="00681826">
        <w:rPr>
          <w:b/>
          <w:sz w:val="28"/>
          <w:szCs w:val="28"/>
        </w:rPr>
        <w:lastRenderedPageBreak/>
        <w:t>Recurrent Neural Networks (RNNs) and Convolutional Neural Networks (CNNs)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While GANs and VAEs have been dominant in image generation tasks, Recurrent Neural Networks (RNNs) and Convolutional Neural Networks (CNNs) also play crucial roles, particularly in tasks involving sequential data and spatial features.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 xml:space="preserve">CNNs, introduced by </w:t>
      </w:r>
      <w:proofErr w:type="spellStart"/>
      <w:r w:rsidRPr="00681826">
        <w:rPr>
          <w:sz w:val="28"/>
          <w:szCs w:val="28"/>
        </w:rPr>
        <w:t>LeCun</w:t>
      </w:r>
      <w:proofErr w:type="spellEnd"/>
      <w:r w:rsidRPr="00681826">
        <w:rPr>
          <w:sz w:val="28"/>
          <w:szCs w:val="28"/>
        </w:rPr>
        <w:t xml:space="preserve"> et al. (1989), have become the backbone of image processing due to their ability to capture spatial hierarchies in images. CNNs are widely used in various image generation tasks, including super-resolution and style transfer. Networks such as Deep Convolutional GANs (DCGANs) and Super-Resolution GANs (SRGANs) leverage CNN architectures to enhance image resolution and quality.</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RNNs, though traditionally used for sequential data, have found applications in image generation, particularly in tasks involving temporal sequences or structured data. For example, Long Short-Term Memory (LSTM) networks have been utilized in generating sequential image data, such as video frames or text-to-image synthesis.</w:t>
      </w:r>
    </w:p>
    <w:p w:rsidR="00F761BA" w:rsidRPr="00681826" w:rsidRDefault="00F761BA" w:rsidP="00F46780">
      <w:pPr>
        <w:jc w:val="both"/>
        <w:rPr>
          <w:sz w:val="28"/>
          <w:szCs w:val="28"/>
        </w:rPr>
      </w:pPr>
    </w:p>
    <w:p w:rsidR="00F761BA" w:rsidRPr="00681826" w:rsidRDefault="00F761BA" w:rsidP="00F46780">
      <w:pPr>
        <w:jc w:val="both"/>
        <w:rPr>
          <w:sz w:val="28"/>
          <w:szCs w:val="28"/>
        </w:rPr>
      </w:pPr>
      <w:r w:rsidRPr="00681826">
        <w:rPr>
          <w:sz w:val="28"/>
          <w:szCs w:val="28"/>
        </w:rPr>
        <w:t>The landscape of synthetic image generation is continually evolving, with GANs and VQ-VAEs at the forefront of research and application. GANs have demonstrated remarkable progress in generating high-quality images through adversarial training, while VQ-VAEs offer a powerful framework for structured image representation. Meanwhile, CNNs and RNNs provide valuable contributions to enhancing image quality and generating sequential or spatially coherent data. As these technologies advance, they promise to further push the boundaries of synthetic image generation, opening new possibilities in various applications.</w:t>
      </w:r>
    </w:p>
    <w:p w:rsidR="00F761BA" w:rsidRDefault="00F761BA" w:rsidP="00F46780">
      <w:pPr>
        <w:jc w:val="both"/>
      </w:pPr>
    </w:p>
    <w:p w:rsidR="005819F3" w:rsidRPr="00681826" w:rsidRDefault="00833812" w:rsidP="00F46780">
      <w:pPr>
        <w:pStyle w:val="Heading2"/>
        <w:jc w:val="both"/>
        <w:rPr>
          <w:sz w:val="32"/>
          <w:szCs w:val="32"/>
        </w:rPr>
      </w:pPr>
      <w:r w:rsidRPr="00681826">
        <w:rPr>
          <w:sz w:val="32"/>
          <w:szCs w:val="32"/>
        </w:rPr>
        <w:t>Existing System</w:t>
      </w:r>
    </w:p>
    <w:p w:rsidR="00F761BA" w:rsidRPr="00681826" w:rsidRDefault="00F761BA" w:rsidP="00F46780">
      <w:pPr>
        <w:pStyle w:val="NormalWeb"/>
        <w:jc w:val="both"/>
        <w:rPr>
          <w:sz w:val="28"/>
          <w:szCs w:val="28"/>
        </w:rPr>
      </w:pPr>
      <w:r w:rsidRPr="00681826">
        <w:rPr>
          <w:sz w:val="28"/>
          <w:szCs w:val="28"/>
        </w:rPr>
        <w:t>Text-to-image generation has evolved significantly, driven by advancements in deep learning and neural network architectures. This section reviews the current systems and technologies utilized for generating images from textual descriptions, focusing on their architectures, methodologies, and performance metrics.</w:t>
      </w:r>
    </w:p>
    <w:p w:rsidR="00F761BA" w:rsidRPr="00681826" w:rsidRDefault="00F761BA" w:rsidP="00F46780">
      <w:pPr>
        <w:pStyle w:val="Heading4"/>
        <w:jc w:val="both"/>
        <w:rPr>
          <w:sz w:val="28"/>
          <w:szCs w:val="28"/>
        </w:rPr>
      </w:pPr>
      <w:r w:rsidRPr="00681826">
        <w:rPr>
          <w:sz w:val="28"/>
          <w:szCs w:val="28"/>
        </w:rPr>
        <w:t xml:space="preserve"> </w:t>
      </w:r>
      <w:r w:rsidRPr="00681826">
        <w:rPr>
          <w:rStyle w:val="Strong"/>
          <w:b/>
          <w:bCs/>
          <w:sz w:val="28"/>
          <w:szCs w:val="28"/>
        </w:rPr>
        <w:t>Generative Adversarial Networks (GANs) for Text-to-Image Generation</w:t>
      </w:r>
    </w:p>
    <w:p w:rsidR="00F761BA" w:rsidRPr="00681826" w:rsidRDefault="00F761BA" w:rsidP="00F46780">
      <w:pPr>
        <w:pStyle w:val="NormalWeb"/>
        <w:jc w:val="both"/>
        <w:rPr>
          <w:sz w:val="28"/>
          <w:szCs w:val="28"/>
        </w:rPr>
      </w:pPr>
      <w:r w:rsidRPr="00681826">
        <w:rPr>
          <w:sz w:val="28"/>
          <w:szCs w:val="28"/>
        </w:rPr>
        <w:t>Generative Adversarial Networks (GANs) have become a prominent approach in text-to-image synthesis. In this framework, a generator creates images based on textual descriptions, while a discriminator evaluates the authenticity of the generated images in relation to the text.</w:t>
      </w:r>
    </w:p>
    <w:p w:rsidR="00F761BA" w:rsidRPr="00681826" w:rsidRDefault="00F761BA" w:rsidP="00F46780">
      <w:pPr>
        <w:pStyle w:val="NormalWeb"/>
        <w:jc w:val="both"/>
        <w:rPr>
          <w:sz w:val="28"/>
          <w:szCs w:val="28"/>
        </w:rPr>
      </w:pPr>
      <w:r w:rsidRPr="00681826">
        <w:rPr>
          <w:rStyle w:val="Strong"/>
          <w:sz w:val="28"/>
          <w:szCs w:val="28"/>
        </w:rPr>
        <w:t>Architecture:</w:t>
      </w:r>
      <w:r w:rsidRPr="00681826">
        <w:rPr>
          <w:sz w:val="28"/>
          <w:szCs w:val="28"/>
        </w:rPr>
        <w:t xml:space="preserve"> A typical text-to-image GAN model comprises a text encoder and an image generator. The text encoder converts textual descriptions into a fixed-dimensional vector, which serves as input to the generator. The generator, often a deep convolutional network, creates images conditioned on this vector. The discriminator assesses both the generated images and real images to ensure that the generator produces realistic and relevant images.</w:t>
      </w:r>
    </w:p>
    <w:p w:rsidR="00F761BA" w:rsidRPr="00681826" w:rsidRDefault="00F761BA" w:rsidP="00F46780">
      <w:pPr>
        <w:pStyle w:val="NormalWeb"/>
        <w:jc w:val="both"/>
        <w:rPr>
          <w:sz w:val="28"/>
          <w:szCs w:val="28"/>
        </w:rPr>
      </w:pPr>
      <w:r w:rsidRPr="00681826">
        <w:rPr>
          <w:rStyle w:val="Strong"/>
          <w:sz w:val="28"/>
          <w:szCs w:val="28"/>
        </w:rPr>
        <w:t>Methodology:</w:t>
      </w:r>
      <w:r w:rsidRPr="00681826">
        <w:rPr>
          <w:sz w:val="28"/>
          <w:szCs w:val="28"/>
        </w:rPr>
        <w:t xml:space="preserve"> Key models in this category include the </w:t>
      </w:r>
      <w:proofErr w:type="spellStart"/>
      <w:r w:rsidRPr="00681826">
        <w:rPr>
          <w:sz w:val="28"/>
          <w:szCs w:val="28"/>
        </w:rPr>
        <w:t>AttnGAN</w:t>
      </w:r>
      <w:proofErr w:type="spellEnd"/>
      <w:r w:rsidRPr="00681826">
        <w:rPr>
          <w:sz w:val="28"/>
          <w:szCs w:val="28"/>
        </w:rPr>
        <w:t xml:space="preserve"> (Xu et al., 2018), which introduces attention mechanisms to focus on relevant parts of the text description, and the </w:t>
      </w:r>
      <w:proofErr w:type="spellStart"/>
      <w:r w:rsidRPr="00681826">
        <w:rPr>
          <w:sz w:val="28"/>
          <w:szCs w:val="28"/>
        </w:rPr>
        <w:t>StackGAN</w:t>
      </w:r>
      <w:proofErr w:type="spellEnd"/>
      <w:r w:rsidRPr="00681826">
        <w:rPr>
          <w:sz w:val="28"/>
          <w:szCs w:val="28"/>
        </w:rPr>
        <w:t xml:space="preserve"> (Zhang et al., 2017), which employs a two-stage process: generating low-resolution images first and then refining them into high-resolution outputs.</w:t>
      </w:r>
    </w:p>
    <w:p w:rsidR="00F761BA" w:rsidRPr="00681826" w:rsidRDefault="00F761BA" w:rsidP="00F46780">
      <w:pPr>
        <w:pStyle w:val="NormalWeb"/>
        <w:jc w:val="both"/>
        <w:rPr>
          <w:sz w:val="28"/>
          <w:szCs w:val="28"/>
        </w:rPr>
      </w:pPr>
      <w:r w:rsidRPr="00681826">
        <w:rPr>
          <w:rStyle w:val="Strong"/>
          <w:sz w:val="28"/>
          <w:szCs w:val="28"/>
        </w:rPr>
        <w:t>Performance Metrics:</w:t>
      </w:r>
      <w:r w:rsidRPr="00681826">
        <w:rPr>
          <w:sz w:val="28"/>
          <w:szCs w:val="28"/>
        </w:rPr>
        <w:t xml:space="preserve"> Performance is typically evaluated using qualitative assessments and quantitative metrics. Qualitative evaluations involve human judgment to assess the relevance and realism of generated images. Quantitative metrics include Inception Score (IS) and Fréchet Inception Distance (FID), which measure image quality and diversity.</w:t>
      </w:r>
    </w:p>
    <w:p w:rsidR="00F761BA" w:rsidRPr="00681826" w:rsidRDefault="00F761BA" w:rsidP="00F46780">
      <w:pPr>
        <w:pStyle w:val="Heading4"/>
        <w:jc w:val="both"/>
        <w:rPr>
          <w:sz w:val="28"/>
          <w:szCs w:val="28"/>
        </w:rPr>
      </w:pPr>
      <w:r w:rsidRPr="00681826">
        <w:rPr>
          <w:rStyle w:val="Strong"/>
          <w:b/>
          <w:bCs/>
          <w:sz w:val="28"/>
          <w:szCs w:val="28"/>
        </w:rPr>
        <w:lastRenderedPageBreak/>
        <w:t>Variational Autoencoders (VAEs) for Text-to-Image Generation</w:t>
      </w:r>
    </w:p>
    <w:p w:rsidR="00F761BA" w:rsidRPr="00681826" w:rsidRDefault="00F761BA" w:rsidP="00F46780">
      <w:pPr>
        <w:pStyle w:val="NormalWeb"/>
        <w:jc w:val="both"/>
        <w:rPr>
          <w:sz w:val="28"/>
          <w:szCs w:val="28"/>
        </w:rPr>
      </w:pPr>
      <w:r w:rsidRPr="00681826">
        <w:rPr>
          <w:sz w:val="28"/>
          <w:szCs w:val="28"/>
        </w:rPr>
        <w:t>Variational Autoencoders (VAEs) are another approach for text-to-image generation. VAEs learn a probabilistic mapping from text to image space, generating images by sampling from a learned latent space.</w:t>
      </w:r>
    </w:p>
    <w:p w:rsidR="00F761BA" w:rsidRPr="00681826" w:rsidRDefault="00F761BA" w:rsidP="00F46780">
      <w:pPr>
        <w:pStyle w:val="NormalWeb"/>
        <w:jc w:val="both"/>
        <w:rPr>
          <w:sz w:val="28"/>
          <w:szCs w:val="28"/>
        </w:rPr>
      </w:pPr>
      <w:r w:rsidRPr="00681826">
        <w:rPr>
          <w:rStyle w:val="Strong"/>
          <w:sz w:val="28"/>
          <w:szCs w:val="28"/>
        </w:rPr>
        <w:t>Architecture:</w:t>
      </w:r>
      <w:r w:rsidRPr="00681826">
        <w:rPr>
          <w:sz w:val="28"/>
          <w:szCs w:val="28"/>
        </w:rPr>
        <w:t xml:space="preserve"> In VAE-based models, the text encoder processes textual descriptions and maps them to a latent space, which is then used by a decoder network to generate images. The VAE architecture includes an encoder, which compresses the input data into a latent distribution, and a decoder, which reconstructs the data from this distribution.</w:t>
      </w:r>
    </w:p>
    <w:p w:rsidR="00F761BA" w:rsidRPr="00681826" w:rsidRDefault="00F761BA" w:rsidP="00F46780">
      <w:pPr>
        <w:pStyle w:val="NormalWeb"/>
        <w:jc w:val="both"/>
        <w:rPr>
          <w:sz w:val="28"/>
          <w:szCs w:val="28"/>
        </w:rPr>
      </w:pPr>
      <w:r w:rsidRPr="00681826">
        <w:rPr>
          <w:rStyle w:val="Strong"/>
          <w:sz w:val="28"/>
          <w:szCs w:val="28"/>
        </w:rPr>
        <w:t>Methodology:</w:t>
      </w:r>
      <w:r w:rsidRPr="00681826">
        <w:rPr>
          <w:sz w:val="28"/>
          <w:szCs w:val="28"/>
        </w:rPr>
        <w:t xml:space="preserve"> Models like T2F (Text-to-Face) leverage VAEs to generate facial images based on textual descriptions. The model encodes the text into a latent space, where it is then decoded to produce an image. VAE-based methods focus on generating images that are semantically aligned with the input text while maintaining diversity.</w:t>
      </w:r>
    </w:p>
    <w:p w:rsidR="00F761BA" w:rsidRPr="00681826" w:rsidRDefault="00F761BA" w:rsidP="00F46780">
      <w:pPr>
        <w:pStyle w:val="NormalWeb"/>
        <w:jc w:val="both"/>
        <w:rPr>
          <w:sz w:val="28"/>
          <w:szCs w:val="28"/>
        </w:rPr>
      </w:pPr>
      <w:r w:rsidRPr="00681826">
        <w:rPr>
          <w:rStyle w:val="Strong"/>
          <w:sz w:val="28"/>
          <w:szCs w:val="28"/>
        </w:rPr>
        <w:t>Performance Metrics:</w:t>
      </w:r>
      <w:r w:rsidRPr="00681826">
        <w:rPr>
          <w:sz w:val="28"/>
          <w:szCs w:val="28"/>
        </w:rPr>
        <w:t xml:space="preserve"> Metrics for VAE-based systems include reconstruction loss, which measures the difference between generated and real images, and latent space visualization, which assesses the interpretability of the learned representations.</w:t>
      </w:r>
    </w:p>
    <w:p w:rsidR="00F761BA" w:rsidRPr="00681826" w:rsidRDefault="00F761BA" w:rsidP="00F46780">
      <w:pPr>
        <w:pStyle w:val="Heading4"/>
        <w:jc w:val="both"/>
        <w:rPr>
          <w:sz w:val="28"/>
          <w:szCs w:val="28"/>
        </w:rPr>
      </w:pPr>
      <w:r w:rsidRPr="00681826">
        <w:rPr>
          <w:rStyle w:val="Strong"/>
          <w:b/>
          <w:bCs/>
          <w:sz w:val="28"/>
          <w:szCs w:val="28"/>
        </w:rPr>
        <w:t>Transformer-Based Models for Text-to-Image Generation</w:t>
      </w:r>
    </w:p>
    <w:p w:rsidR="00F761BA" w:rsidRPr="00681826" w:rsidRDefault="00F761BA" w:rsidP="00F46780">
      <w:pPr>
        <w:pStyle w:val="NormalWeb"/>
        <w:jc w:val="both"/>
        <w:rPr>
          <w:sz w:val="28"/>
          <w:szCs w:val="28"/>
        </w:rPr>
      </w:pPr>
      <w:r w:rsidRPr="00681826">
        <w:rPr>
          <w:sz w:val="28"/>
          <w:szCs w:val="28"/>
        </w:rPr>
        <w:t>Recent advances have seen the application of transformer-based architectures in text-to-image generation. Transformers, initially developed for natural language processing, have shown promise in generating high-quality images from textual descriptions.</w:t>
      </w:r>
    </w:p>
    <w:p w:rsidR="00F761BA" w:rsidRPr="00681826" w:rsidRDefault="00F761BA" w:rsidP="00F46780">
      <w:pPr>
        <w:pStyle w:val="NormalWeb"/>
        <w:jc w:val="both"/>
        <w:rPr>
          <w:sz w:val="28"/>
          <w:szCs w:val="28"/>
        </w:rPr>
      </w:pPr>
      <w:r w:rsidRPr="00681826">
        <w:rPr>
          <w:rStyle w:val="Strong"/>
          <w:sz w:val="28"/>
          <w:szCs w:val="28"/>
        </w:rPr>
        <w:t>Architecture:</w:t>
      </w:r>
      <w:r w:rsidRPr="00681826">
        <w:rPr>
          <w:sz w:val="28"/>
          <w:szCs w:val="28"/>
        </w:rPr>
        <w:t xml:space="preserve"> Models like DALL-E (Ramesh et al., 2021) and Image GPT (Chen et al., 2020) utilize transformers to handle the text-to-image synthesis task. DALL-E, for example, uses a transformer-based model to encode text and generate images by autoregressively predicting image pixels based on the encoded text.</w:t>
      </w:r>
    </w:p>
    <w:p w:rsidR="00F761BA" w:rsidRPr="00681826" w:rsidRDefault="00F761BA" w:rsidP="00F46780">
      <w:pPr>
        <w:pStyle w:val="NormalWeb"/>
        <w:jc w:val="both"/>
        <w:rPr>
          <w:sz w:val="28"/>
          <w:szCs w:val="28"/>
        </w:rPr>
      </w:pPr>
      <w:r w:rsidRPr="00681826">
        <w:rPr>
          <w:rStyle w:val="Strong"/>
          <w:sz w:val="28"/>
          <w:szCs w:val="28"/>
        </w:rPr>
        <w:t>Methodology:</w:t>
      </w:r>
      <w:r w:rsidRPr="00681826">
        <w:rPr>
          <w:sz w:val="28"/>
          <w:szCs w:val="28"/>
        </w:rPr>
        <w:t xml:space="preserve"> These models employ a two-stage process: first, text is encoded into embeddings using a transformer, and second, an image is generated by autoregressively predicting pixels or patches. The models are </w:t>
      </w:r>
      <w:r w:rsidRPr="00681826">
        <w:rPr>
          <w:sz w:val="28"/>
          <w:szCs w:val="28"/>
        </w:rPr>
        <w:lastRenderedPageBreak/>
        <w:t>trained on large-scale datasets to learn the complex relationships between text and image features.</w:t>
      </w:r>
    </w:p>
    <w:p w:rsidR="00F761BA" w:rsidRPr="00681826" w:rsidRDefault="00F761BA" w:rsidP="00F46780">
      <w:pPr>
        <w:pStyle w:val="NormalWeb"/>
        <w:jc w:val="both"/>
        <w:rPr>
          <w:sz w:val="28"/>
          <w:szCs w:val="28"/>
        </w:rPr>
      </w:pPr>
      <w:r w:rsidRPr="00681826">
        <w:rPr>
          <w:rStyle w:val="Strong"/>
          <w:sz w:val="28"/>
          <w:szCs w:val="28"/>
        </w:rPr>
        <w:t>Performance Metrics:</w:t>
      </w:r>
      <w:r w:rsidRPr="00681826">
        <w:rPr>
          <w:sz w:val="28"/>
          <w:szCs w:val="28"/>
        </w:rPr>
        <w:t xml:space="preserve"> Evaluation metrics for transformer-based models include image quality assessments using FID and IS, as well as text-to-image alignment measures, which gauge how well the generated images match the textual descriptions.</w:t>
      </w:r>
    </w:p>
    <w:p w:rsidR="00F761BA" w:rsidRPr="00681826" w:rsidRDefault="00F761BA" w:rsidP="00F46780">
      <w:pPr>
        <w:pStyle w:val="NormalWeb"/>
        <w:jc w:val="both"/>
        <w:rPr>
          <w:sz w:val="28"/>
          <w:szCs w:val="28"/>
        </w:rPr>
      </w:pPr>
      <w:r w:rsidRPr="00681826">
        <w:rPr>
          <w:sz w:val="28"/>
          <w:szCs w:val="28"/>
        </w:rPr>
        <w:t xml:space="preserve">Current systems for text-to-image generation leverage various advanced neural network architectures, each contributing unique strengths. GANs are celebrated for their high-fidelity image generation, VAEs offer robust probabilistic </w:t>
      </w:r>
      <w:proofErr w:type="spellStart"/>
      <w:r w:rsidRPr="00681826">
        <w:rPr>
          <w:sz w:val="28"/>
          <w:szCs w:val="28"/>
        </w:rPr>
        <w:t>modeling</w:t>
      </w:r>
      <w:proofErr w:type="spellEnd"/>
      <w:r w:rsidRPr="00681826">
        <w:rPr>
          <w:sz w:val="28"/>
          <w:szCs w:val="28"/>
        </w:rPr>
        <w:t>, and transformers provide state-of-the-art performance with large-scale learning. Performance metrics typically encompass both qualitative and quantitative assessments, ensuring a comprehensive evaluation of image quality and relevance. As research progresses, these technologies are expected to evolve further, enhancing the capability to generate accurate and diverse images from textual descriptions.</w:t>
      </w:r>
    </w:p>
    <w:p w:rsidR="00F761BA" w:rsidRPr="00681826" w:rsidRDefault="00F761BA" w:rsidP="00F46780">
      <w:pPr>
        <w:jc w:val="both"/>
        <w:rPr>
          <w:sz w:val="28"/>
          <w:szCs w:val="28"/>
        </w:rPr>
      </w:pPr>
    </w:p>
    <w:p w:rsidR="005819F3" w:rsidRPr="00681826" w:rsidRDefault="00833812" w:rsidP="00F46780">
      <w:pPr>
        <w:pStyle w:val="Heading2"/>
        <w:jc w:val="both"/>
        <w:rPr>
          <w:sz w:val="32"/>
          <w:szCs w:val="32"/>
        </w:rPr>
      </w:pPr>
      <w:r w:rsidRPr="00681826">
        <w:rPr>
          <w:sz w:val="32"/>
          <w:szCs w:val="32"/>
        </w:rPr>
        <w:t>Disadvantages</w:t>
      </w:r>
    </w:p>
    <w:p w:rsidR="00F761BA" w:rsidRPr="00681826" w:rsidRDefault="00F761BA" w:rsidP="00F46780">
      <w:pPr>
        <w:pStyle w:val="NormalWeb"/>
        <w:jc w:val="both"/>
        <w:rPr>
          <w:sz w:val="28"/>
          <w:szCs w:val="28"/>
        </w:rPr>
      </w:pPr>
      <w:r w:rsidRPr="00681826">
        <w:rPr>
          <w:sz w:val="28"/>
          <w:szCs w:val="28"/>
        </w:rPr>
        <w:t xml:space="preserve">Despite the significant advancements in text-to-image generation technologies, existing systems face several limitations and shortcomings. This section </w:t>
      </w:r>
      <w:proofErr w:type="spellStart"/>
      <w:r w:rsidRPr="00681826">
        <w:rPr>
          <w:sz w:val="28"/>
          <w:szCs w:val="28"/>
        </w:rPr>
        <w:t>analyzes</w:t>
      </w:r>
      <w:proofErr w:type="spellEnd"/>
      <w:r w:rsidRPr="00681826">
        <w:rPr>
          <w:sz w:val="28"/>
          <w:szCs w:val="28"/>
        </w:rPr>
        <w:t xml:space="preserve"> the primary disadvantages associated with current methods, including limited text comprehension, low image resolution, high computational cost, and challenges in generating high-quality images.</w:t>
      </w:r>
    </w:p>
    <w:p w:rsidR="00F761BA" w:rsidRPr="00681826" w:rsidRDefault="00F761BA" w:rsidP="00F46780">
      <w:pPr>
        <w:pStyle w:val="Heading4"/>
        <w:jc w:val="both"/>
        <w:rPr>
          <w:sz w:val="28"/>
          <w:szCs w:val="28"/>
        </w:rPr>
      </w:pPr>
      <w:r w:rsidRPr="00681826">
        <w:rPr>
          <w:rStyle w:val="Strong"/>
          <w:b/>
          <w:bCs/>
          <w:sz w:val="28"/>
          <w:szCs w:val="28"/>
        </w:rPr>
        <w:t>Limited Text Comprehension</w:t>
      </w:r>
    </w:p>
    <w:p w:rsidR="00F761BA" w:rsidRPr="00681826" w:rsidRDefault="00F761BA" w:rsidP="00F46780">
      <w:pPr>
        <w:pStyle w:val="NormalWeb"/>
        <w:jc w:val="both"/>
        <w:rPr>
          <w:sz w:val="28"/>
          <w:szCs w:val="28"/>
        </w:rPr>
      </w:pPr>
      <w:r w:rsidRPr="00681826">
        <w:rPr>
          <w:sz w:val="28"/>
          <w:szCs w:val="28"/>
        </w:rPr>
        <w:t>One of the primary challenges in text-to-image generation is the limited ability of current models to fully comprehend and interpret complex or nuanced textual descriptions. Most systems rely on straightforward text-to-feature mappings, which can lead to issues when handling intricate or abstract descriptions.</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Many existing models, including GANs and VAEs, utilize basic text encoders that may struggle with understanding context, ambiguity, or subtleties in the text. As a result, the generated images may lack accuracy or fail to capture specific details described in the text. This limitation is </w:t>
      </w:r>
      <w:r w:rsidRPr="00681826">
        <w:rPr>
          <w:sz w:val="28"/>
          <w:szCs w:val="28"/>
        </w:rPr>
        <w:lastRenderedPageBreak/>
        <w:t>particularly evident when the textual description involves intricate or abstract concepts that require deep semantic understanding.</w:t>
      </w:r>
    </w:p>
    <w:p w:rsidR="00F761BA" w:rsidRPr="00681826" w:rsidRDefault="00F761BA" w:rsidP="00F46780">
      <w:pPr>
        <w:pStyle w:val="Heading4"/>
        <w:jc w:val="both"/>
        <w:rPr>
          <w:sz w:val="28"/>
          <w:szCs w:val="28"/>
        </w:rPr>
      </w:pPr>
      <w:r w:rsidRPr="00681826">
        <w:rPr>
          <w:rStyle w:val="Strong"/>
          <w:b/>
          <w:bCs/>
          <w:sz w:val="28"/>
          <w:szCs w:val="28"/>
        </w:rPr>
        <w:t>Low Image Resolution</w:t>
      </w:r>
    </w:p>
    <w:p w:rsidR="00F761BA" w:rsidRPr="00681826" w:rsidRDefault="00F761BA" w:rsidP="00F46780">
      <w:pPr>
        <w:pStyle w:val="NormalWeb"/>
        <w:jc w:val="both"/>
        <w:rPr>
          <w:sz w:val="28"/>
          <w:szCs w:val="28"/>
        </w:rPr>
      </w:pPr>
      <w:r w:rsidRPr="00681826">
        <w:rPr>
          <w:sz w:val="28"/>
          <w:szCs w:val="28"/>
        </w:rPr>
        <w:t xml:space="preserve">Another significant drawback of current text-to-image generation </w:t>
      </w:r>
      <w:proofErr w:type="gramStart"/>
      <w:r w:rsidRPr="00681826">
        <w:rPr>
          <w:sz w:val="28"/>
          <w:szCs w:val="28"/>
        </w:rPr>
        <w:t>systems</w:t>
      </w:r>
      <w:proofErr w:type="gramEnd"/>
      <w:r w:rsidRPr="00681826">
        <w:rPr>
          <w:sz w:val="28"/>
          <w:szCs w:val="28"/>
        </w:rPr>
        <w:t xml:space="preserve"> is their tendency to produce images with low resolution. While models like </w:t>
      </w:r>
      <w:proofErr w:type="spellStart"/>
      <w:r w:rsidRPr="00681826">
        <w:rPr>
          <w:sz w:val="28"/>
          <w:szCs w:val="28"/>
        </w:rPr>
        <w:t>StackGAN</w:t>
      </w:r>
      <w:proofErr w:type="spellEnd"/>
      <w:r w:rsidRPr="00681826">
        <w:rPr>
          <w:sz w:val="28"/>
          <w:szCs w:val="28"/>
        </w:rPr>
        <w:t xml:space="preserve"> have attempted to address this issue through multi-stage generation processes, achieving high-resolution outputs remains a challenge.</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The resolution of generated images is often constrained by the limitations of the network architecture and the size of the training data. Low-resolution images can affect the overall quality and usability of the generated content, particularly for applications requiring high-detail visuals. High-resolution image generation necessitates more sophisticated models and larger computational resources, which are not always feasible.</w:t>
      </w:r>
    </w:p>
    <w:p w:rsidR="00F761BA" w:rsidRPr="00681826" w:rsidRDefault="00F761BA" w:rsidP="00F46780">
      <w:pPr>
        <w:pStyle w:val="Heading4"/>
        <w:jc w:val="both"/>
        <w:rPr>
          <w:sz w:val="28"/>
          <w:szCs w:val="28"/>
        </w:rPr>
      </w:pPr>
      <w:r w:rsidRPr="00681826">
        <w:rPr>
          <w:rStyle w:val="Strong"/>
          <w:b/>
          <w:bCs/>
          <w:sz w:val="28"/>
          <w:szCs w:val="28"/>
        </w:rPr>
        <w:t>High Computational Cost</w:t>
      </w:r>
    </w:p>
    <w:p w:rsidR="00F761BA" w:rsidRPr="00681826" w:rsidRDefault="00F761BA" w:rsidP="00F46780">
      <w:pPr>
        <w:pStyle w:val="NormalWeb"/>
        <w:jc w:val="both"/>
        <w:rPr>
          <w:sz w:val="28"/>
          <w:szCs w:val="28"/>
        </w:rPr>
      </w:pPr>
      <w:r w:rsidRPr="00681826">
        <w:rPr>
          <w:sz w:val="28"/>
          <w:szCs w:val="28"/>
        </w:rPr>
        <w:t>Text-to-image generation models, especially those leveraging complex architectures like transformers, demand substantial computational resources. The high computational cost associated with training and inference can be a significant barrier to widespread adoption and practical implementation.</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Models such as DALL-E and other transformer-based systems require extensive training on large-scale datasets, which involves significant processing power and memory. This high computational cost can limit the accessibility and scalability of these technologies, making them less feasible for applications with limited resources or real-time requirements.</w:t>
      </w:r>
    </w:p>
    <w:p w:rsidR="00F761BA" w:rsidRPr="00681826" w:rsidRDefault="00F761BA" w:rsidP="00F46780">
      <w:pPr>
        <w:pStyle w:val="Heading4"/>
        <w:jc w:val="both"/>
        <w:rPr>
          <w:sz w:val="28"/>
          <w:szCs w:val="28"/>
        </w:rPr>
      </w:pPr>
      <w:r w:rsidRPr="00681826">
        <w:rPr>
          <w:sz w:val="28"/>
          <w:szCs w:val="28"/>
        </w:rPr>
        <w:t xml:space="preserve">5.4 </w:t>
      </w:r>
      <w:r w:rsidRPr="00681826">
        <w:rPr>
          <w:rStyle w:val="Strong"/>
          <w:b/>
          <w:bCs/>
          <w:sz w:val="28"/>
          <w:szCs w:val="28"/>
        </w:rPr>
        <w:t>Challenges in Generating High-Quality Images</w:t>
      </w:r>
    </w:p>
    <w:p w:rsidR="00F761BA" w:rsidRPr="00681826" w:rsidRDefault="00F761BA" w:rsidP="00F46780">
      <w:pPr>
        <w:pStyle w:val="NormalWeb"/>
        <w:jc w:val="both"/>
        <w:rPr>
          <w:sz w:val="28"/>
          <w:szCs w:val="28"/>
        </w:rPr>
      </w:pPr>
      <w:r w:rsidRPr="00681826">
        <w:rPr>
          <w:sz w:val="28"/>
          <w:szCs w:val="28"/>
        </w:rPr>
        <w:t>Generating high-quality images that are both visually appealing and accurately aligned with textual descriptions remains a complex challenge. Despite advancements in generative models, achieving photorealistic image quality while maintaining consistency with the input text is an ongoing struggle.</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Existing models often face difficulties in producing images with fine details, realistic textures, and consistent lighting conditions. The </w:t>
      </w:r>
      <w:r w:rsidRPr="00681826">
        <w:rPr>
          <w:sz w:val="28"/>
          <w:szCs w:val="28"/>
        </w:rPr>
        <w:lastRenderedPageBreak/>
        <w:t xml:space="preserve">challenge is compounded by the need to balance image diversity with fidelity to the textual input. Issues such as </w:t>
      </w:r>
      <w:proofErr w:type="spellStart"/>
      <w:r w:rsidRPr="00681826">
        <w:rPr>
          <w:sz w:val="28"/>
          <w:szCs w:val="28"/>
        </w:rPr>
        <w:t>artifacts</w:t>
      </w:r>
      <w:proofErr w:type="spellEnd"/>
      <w:r w:rsidRPr="00681826">
        <w:rPr>
          <w:sz w:val="28"/>
          <w:szCs w:val="28"/>
        </w:rPr>
        <w:t>, unrealistic shapes, and inconsistent visual elements can detract from the overall quality of generated images.</w:t>
      </w:r>
    </w:p>
    <w:p w:rsidR="00F761BA" w:rsidRPr="00681826" w:rsidRDefault="00F761BA" w:rsidP="00F46780">
      <w:pPr>
        <w:pStyle w:val="Heading4"/>
        <w:jc w:val="both"/>
        <w:rPr>
          <w:sz w:val="28"/>
          <w:szCs w:val="28"/>
        </w:rPr>
      </w:pPr>
      <w:r w:rsidRPr="00681826">
        <w:rPr>
          <w:rStyle w:val="Strong"/>
          <w:b/>
          <w:bCs/>
          <w:sz w:val="28"/>
          <w:szCs w:val="28"/>
        </w:rPr>
        <w:t>Overfitting and Lack of Generalization</w:t>
      </w:r>
    </w:p>
    <w:p w:rsidR="00F761BA" w:rsidRPr="00681826" w:rsidRDefault="00F761BA" w:rsidP="00F46780">
      <w:pPr>
        <w:pStyle w:val="NormalWeb"/>
        <w:jc w:val="both"/>
        <w:rPr>
          <w:sz w:val="28"/>
          <w:szCs w:val="28"/>
        </w:rPr>
      </w:pPr>
      <w:r w:rsidRPr="00681826">
        <w:rPr>
          <w:sz w:val="28"/>
          <w:szCs w:val="28"/>
        </w:rPr>
        <w:t>Many text-to-image models are prone to overfitting, especially when trained on specific datasets. This overfitting can limit the generalization ability of the models, leading to suboptimal performance when applied to new or unseen textual descriptions.</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Overfitting occurs when a model becomes too specialized in the training data, resulting in poor performance on diverse or novel inputs. This limitation affects the versatility and robustness of the model, making it less effective in generating images for a wide range of textual descriptions.</w:t>
      </w:r>
    </w:p>
    <w:p w:rsidR="00F761BA" w:rsidRPr="00681826" w:rsidRDefault="00F761BA" w:rsidP="00F46780">
      <w:pPr>
        <w:pStyle w:val="Heading4"/>
        <w:jc w:val="both"/>
        <w:rPr>
          <w:sz w:val="28"/>
          <w:szCs w:val="28"/>
        </w:rPr>
      </w:pPr>
      <w:r w:rsidRPr="00681826">
        <w:rPr>
          <w:rStyle w:val="Strong"/>
          <w:b/>
          <w:bCs/>
          <w:sz w:val="28"/>
          <w:szCs w:val="28"/>
        </w:rPr>
        <w:t>Data and Bias Issues</w:t>
      </w:r>
    </w:p>
    <w:p w:rsidR="00F761BA" w:rsidRPr="00681826" w:rsidRDefault="00F761BA" w:rsidP="00F46780">
      <w:pPr>
        <w:pStyle w:val="NormalWeb"/>
        <w:jc w:val="both"/>
        <w:rPr>
          <w:sz w:val="28"/>
          <w:szCs w:val="28"/>
        </w:rPr>
      </w:pPr>
      <w:r w:rsidRPr="00681826">
        <w:rPr>
          <w:sz w:val="28"/>
          <w:szCs w:val="28"/>
        </w:rPr>
        <w:t>The quality of generated images is heavily dependent on the quality and diversity of the training data. Biases present in the training dataset can lead to biased or skewed image generation, reflecting stereotypes or inaccuracies in the data.</w:t>
      </w:r>
    </w:p>
    <w:p w:rsidR="00F761BA" w:rsidRPr="00681826" w:rsidRDefault="00F761BA" w:rsidP="00F46780">
      <w:pPr>
        <w:pStyle w:val="NormalWeb"/>
        <w:jc w:val="both"/>
        <w:rPr>
          <w:sz w:val="28"/>
          <w:szCs w:val="28"/>
        </w:rPr>
      </w:pPr>
      <w:r w:rsidRPr="00681826">
        <w:rPr>
          <w:rStyle w:val="Strong"/>
          <w:sz w:val="28"/>
          <w:szCs w:val="28"/>
        </w:rPr>
        <w:t>Explanation:</w:t>
      </w:r>
      <w:r w:rsidRPr="00681826">
        <w:rPr>
          <w:sz w:val="28"/>
          <w:szCs w:val="28"/>
        </w:rPr>
        <w:t xml:space="preserve"> Training datasets often contain biases that can be propagated through the generative model, affecting the fairness and inclusivity of the generated images. Addressing these data and bias issues requires careful curation of training datasets and ongoing efforts to mitigate bias in model training.</w:t>
      </w:r>
    </w:p>
    <w:p w:rsidR="00F761BA" w:rsidRPr="00681826" w:rsidRDefault="00F761BA" w:rsidP="00F46780">
      <w:pPr>
        <w:pStyle w:val="NormalWeb"/>
        <w:jc w:val="both"/>
        <w:rPr>
          <w:sz w:val="28"/>
          <w:szCs w:val="28"/>
        </w:rPr>
      </w:pPr>
      <w:r w:rsidRPr="00681826">
        <w:rPr>
          <w:sz w:val="28"/>
          <w:szCs w:val="28"/>
        </w:rPr>
        <w:t>Current text-to-image generation systems exhibit notable advancements but also face several significant limitations. Addressing issues related to text comprehension, image resolution, computational cost, and overall image quality is essential for advancing the field. By acknowledging these shortcomings, researchers can focus on developing more robust, efficient, and accurate models that enhance the capabilities of text-to-image generation technologies.</w:t>
      </w:r>
    </w:p>
    <w:p w:rsidR="00F761BA" w:rsidRPr="00F761BA" w:rsidRDefault="00F761BA" w:rsidP="00F46780">
      <w:pPr>
        <w:jc w:val="both"/>
      </w:pPr>
    </w:p>
    <w:p w:rsidR="005819F3" w:rsidRPr="00681826" w:rsidRDefault="00833812" w:rsidP="00F46780">
      <w:pPr>
        <w:pStyle w:val="Heading2"/>
        <w:jc w:val="both"/>
        <w:rPr>
          <w:sz w:val="32"/>
          <w:szCs w:val="32"/>
        </w:rPr>
      </w:pPr>
      <w:r w:rsidRPr="00681826">
        <w:rPr>
          <w:sz w:val="32"/>
          <w:szCs w:val="32"/>
        </w:rPr>
        <w:lastRenderedPageBreak/>
        <w:t>Proposed System</w:t>
      </w:r>
    </w:p>
    <w:p w:rsidR="00681826" w:rsidRPr="00681826" w:rsidRDefault="00681826" w:rsidP="00F46780">
      <w:pPr>
        <w:pStyle w:val="NormalWeb"/>
        <w:jc w:val="both"/>
        <w:rPr>
          <w:sz w:val="28"/>
          <w:szCs w:val="28"/>
        </w:rPr>
      </w:pPr>
      <w:r w:rsidRPr="00681826">
        <w:rPr>
          <w:sz w:val="28"/>
          <w:szCs w:val="28"/>
        </w:rPr>
        <w:t>The proposed system integrates Recurrent Neural Networks (RNNs) for text embedding with Convolutional Neural Networks (CNNs) for image synthesis to enhance the capabilities of text-to-image generation. This hybrid approach aims to address the limitations of existing systems by improving text comprehension, generating higher-resolution images, and optimizing computational efficiency. This section describes the architecture, data flow, and key innovations of the proposed system.</w:t>
      </w:r>
    </w:p>
    <w:p w:rsidR="00681826" w:rsidRPr="00681826" w:rsidRDefault="00681826" w:rsidP="00F46780">
      <w:pPr>
        <w:pStyle w:val="Heading4"/>
        <w:jc w:val="both"/>
        <w:rPr>
          <w:sz w:val="28"/>
          <w:szCs w:val="28"/>
        </w:rPr>
      </w:pPr>
      <w:r w:rsidRPr="00681826">
        <w:rPr>
          <w:rStyle w:val="Strong"/>
          <w:b/>
          <w:bCs/>
          <w:sz w:val="28"/>
          <w:szCs w:val="28"/>
        </w:rPr>
        <w:t>System Architecture</w:t>
      </w:r>
    </w:p>
    <w:p w:rsidR="00681826" w:rsidRPr="00681826" w:rsidRDefault="00681826" w:rsidP="00F46780">
      <w:pPr>
        <w:pStyle w:val="NormalWeb"/>
        <w:jc w:val="both"/>
        <w:rPr>
          <w:sz w:val="28"/>
          <w:szCs w:val="28"/>
        </w:rPr>
      </w:pPr>
      <w:r w:rsidRPr="00681826">
        <w:rPr>
          <w:sz w:val="28"/>
          <w:szCs w:val="28"/>
        </w:rPr>
        <w:t>The proposed system architecture is designed to leverage the strengths of both RNNs and CNNs. It consists of three primary components:</w:t>
      </w:r>
    </w:p>
    <w:p w:rsidR="00681826" w:rsidRPr="00681826" w:rsidRDefault="00681826" w:rsidP="00F46780">
      <w:pPr>
        <w:numPr>
          <w:ilvl w:val="0"/>
          <w:numId w:val="10"/>
        </w:numPr>
        <w:spacing w:before="100" w:beforeAutospacing="1" w:after="100" w:afterAutospacing="1" w:line="240" w:lineRule="auto"/>
        <w:jc w:val="both"/>
        <w:rPr>
          <w:sz w:val="28"/>
          <w:szCs w:val="28"/>
        </w:rPr>
      </w:pPr>
      <w:r w:rsidRPr="00681826">
        <w:rPr>
          <w:rStyle w:val="Strong"/>
          <w:sz w:val="28"/>
          <w:szCs w:val="28"/>
        </w:rPr>
        <w:t>Text Embedding Module</w:t>
      </w:r>
      <w:r w:rsidRPr="00681826">
        <w:rPr>
          <w:sz w:val="28"/>
          <w:szCs w:val="28"/>
        </w:rPr>
        <w:t>: Utilizes an RNN to encode textual descriptions into a feature vector representation.</w:t>
      </w:r>
    </w:p>
    <w:p w:rsidR="00681826" w:rsidRPr="00681826" w:rsidRDefault="00681826" w:rsidP="00F46780">
      <w:pPr>
        <w:numPr>
          <w:ilvl w:val="0"/>
          <w:numId w:val="10"/>
        </w:numPr>
        <w:spacing w:before="100" w:beforeAutospacing="1" w:after="100" w:afterAutospacing="1" w:line="240" w:lineRule="auto"/>
        <w:jc w:val="both"/>
        <w:rPr>
          <w:sz w:val="28"/>
          <w:szCs w:val="28"/>
        </w:rPr>
      </w:pPr>
      <w:r w:rsidRPr="00681826">
        <w:rPr>
          <w:rStyle w:val="Strong"/>
          <w:sz w:val="28"/>
          <w:szCs w:val="28"/>
        </w:rPr>
        <w:t>Image Synthesis Module</w:t>
      </w:r>
      <w:r w:rsidRPr="00681826">
        <w:rPr>
          <w:sz w:val="28"/>
          <w:szCs w:val="28"/>
        </w:rPr>
        <w:t>: Employs a CNN to generate images based on the embedded text features.</w:t>
      </w:r>
    </w:p>
    <w:p w:rsidR="00681826" w:rsidRDefault="00681826" w:rsidP="00F46780">
      <w:pPr>
        <w:numPr>
          <w:ilvl w:val="0"/>
          <w:numId w:val="10"/>
        </w:numPr>
        <w:spacing w:before="100" w:beforeAutospacing="1" w:after="100" w:afterAutospacing="1" w:line="240" w:lineRule="auto"/>
        <w:jc w:val="both"/>
        <w:rPr>
          <w:sz w:val="28"/>
          <w:szCs w:val="28"/>
        </w:rPr>
      </w:pPr>
      <w:r w:rsidRPr="00681826">
        <w:rPr>
          <w:rStyle w:val="Strong"/>
          <w:sz w:val="28"/>
          <w:szCs w:val="28"/>
        </w:rPr>
        <w:t>Attention Mechanism</w:t>
      </w:r>
      <w:r w:rsidRPr="00681826">
        <w:rPr>
          <w:sz w:val="28"/>
          <w:szCs w:val="28"/>
        </w:rPr>
        <w:t>: Integrates an attention mechanism to refine text-image alignment and improve image quality.</w:t>
      </w:r>
    </w:p>
    <w:p w:rsidR="00C22D73" w:rsidRPr="00681826" w:rsidRDefault="00C22D73" w:rsidP="00C22D73">
      <w:pPr>
        <w:spacing w:before="100" w:beforeAutospacing="1" w:after="100" w:afterAutospacing="1" w:line="240" w:lineRule="auto"/>
        <w:ind w:left="720"/>
        <w:jc w:val="both"/>
        <w:rPr>
          <w:sz w:val="28"/>
          <w:szCs w:val="28"/>
        </w:rPr>
      </w:pPr>
      <w:r>
        <w:rPr>
          <w:noProof/>
        </w:rPr>
        <w:drawing>
          <wp:inline distT="0" distB="0" distL="0" distR="0" wp14:anchorId="481D00D1" wp14:editId="6ECA4293">
            <wp:extent cx="5486400" cy="24936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493645"/>
                    </a:xfrm>
                    <a:prstGeom prst="rect">
                      <a:avLst/>
                    </a:prstGeom>
                  </pic:spPr>
                </pic:pic>
              </a:graphicData>
            </a:graphic>
          </wp:inline>
        </w:drawing>
      </w:r>
    </w:p>
    <w:p w:rsidR="00681826" w:rsidRPr="00681826" w:rsidRDefault="00681826" w:rsidP="00F46780">
      <w:pPr>
        <w:pStyle w:val="NormalWeb"/>
        <w:jc w:val="both"/>
        <w:rPr>
          <w:sz w:val="28"/>
          <w:szCs w:val="28"/>
        </w:rPr>
      </w:pPr>
      <w:r w:rsidRPr="00681826">
        <w:rPr>
          <w:rStyle w:val="Strong"/>
          <w:sz w:val="28"/>
          <w:szCs w:val="28"/>
        </w:rPr>
        <w:t>Detailed Architecture:</w:t>
      </w:r>
    </w:p>
    <w:p w:rsidR="00681826" w:rsidRPr="00681826" w:rsidRDefault="00681826" w:rsidP="00F46780">
      <w:pPr>
        <w:pStyle w:val="NormalWeb"/>
        <w:numPr>
          <w:ilvl w:val="0"/>
          <w:numId w:val="11"/>
        </w:numPr>
        <w:jc w:val="both"/>
        <w:rPr>
          <w:sz w:val="28"/>
          <w:szCs w:val="28"/>
        </w:rPr>
      </w:pPr>
      <w:r w:rsidRPr="00681826">
        <w:rPr>
          <w:rStyle w:val="Strong"/>
          <w:sz w:val="28"/>
          <w:szCs w:val="28"/>
        </w:rPr>
        <w:t>Text Embedding Module</w:t>
      </w:r>
      <w:r w:rsidRPr="00681826">
        <w:rPr>
          <w:sz w:val="28"/>
          <w:szCs w:val="28"/>
        </w:rPr>
        <w: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Input</w:t>
      </w:r>
      <w:r w:rsidRPr="00681826">
        <w:rPr>
          <w:sz w:val="28"/>
          <w:szCs w:val="28"/>
        </w:rPr>
        <w:t>: The module takes a textual description as input.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lastRenderedPageBreak/>
        <w:t>Processing</w:t>
      </w:r>
      <w:r w:rsidRPr="00681826">
        <w:rPr>
          <w:sz w:val="28"/>
          <w:szCs w:val="28"/>
        </w:rPr>
        <w:t>: An RNN, specifically a Long Short-Term Memory (LSTM) network or a Gated Recurrent Unit (GRU) network, processes the input text. The RNN is capable of capturing temporal dependencies and contextual nuances in the text.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Output</w:t>
      </w:r>
      <w:r w:rsidRPr="00681826">
        <w:rPr>
          <w:sz w:val="28"/>
          <w:szCs w:val="28"/>
        </w:rPr>
        <w:t>: The output is a dense feature vector representing the semantic content of the text. This vector encapsulates the important information necessary for generating corresponding images.</w:t>
      </w:r>
    </w:p>
    <w:p w:rsidR="00681826" w:rsidRPr="00681826" w:rsidRDefault="00681826" w:rsidP="00F46780">
      <w:pPr>
        <w:pStyle w:val="NormalWeb"/>
        <w:numPr>
          <w:ilvl w:val="0"/>
          <w:numId w:val="11"/>
        </w:numPr>
        <w:jc w:val="both"/>
        <w:rPr>
          <w:sz w:val="28"/>
          <w:szCs w:val="28"/>
        </w:rPr>
      </w:pPr>
      <w:r w:rsidRPr="00681826">
        <w:rPr>
          <w:rStyle w:val="Strong"/>
          <w:sz w:val="28"/>
          <w:szCs w:val="28"/>
        </w:rPr>
        <w:t>Image Synthesis Module</w:t>
      </w:r>
      <w:r w:rsidRPr="00681826">
        <w:rPr>
          <w:sz w:val="28"/>
          <w:szCs w:val="28"/>
        </w:rPr>
        <w: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Input</w:t>
      </w:r>
      <w:r w:rsidRPr="00681826">
        <w:rPr>
          <w:sz w:val="28"/>
          <w:szCs w:val="28"/>
        </w:rPr>
        <w:t>: The feature vector from the Text Embedding Module serves as input to the CNN.</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Processing</w:t>
      </w:r>
      <w:r w:rsidRPr="00681826">
        <w:rPr>
          <w:sz w:val="28"/>
          <w:szCs w:val="28"/>
        </w:rPr>
        <w:t xml:space="preserve">: The CNN architecture includes several convolutional layers, pooling layers, and </w:t>
      </w:r>
      <w:proofErr w:type="spellStart"/>
      <w:r w:rsidRPr="00681826">
        <w:rPr>
          <w:sz w:val="28"/>
          <w:szCs w:val="28"/>
        </w:rPr>
        <w:t>upsampling</w:t>
      </w:r>
      <w:proofErr w:type="spellEnd"/>
      <w:r w:rsidRPr="00681826">
        <w:rPr>
          <w:sz w:val="28"/>
          <w:szCs w:val="28"/>
        </w:rPr>
        <w:t xml:space="preserve"> layers. The network is designed to progressively refine the image from low-resolution to high-resolution.</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Output</w:t>
      </w:r>
      <w:r w:rsidRPr="00681826">
        <w:rPr>
          <w:sz w:val="28"/>
          <w:szCs w:val="28"/>
        </w:rPr>
        <w:t>: The CNN generates a high-resolution image that aligns with the textual description.</w:t>
      </w:r>
    </w:p>
    <w:p w:rsidR="00681826" w:rsidRPr="00681826" w:rsidRDefault="00681826" w:rsidP="00F46780">
      <w:pPr>
        <w:pStyle w:val="NormalWeb"/>
        <w:numPr>
          <w:ilvl w:val="0"/>
          <w:numId w:val="11"/>
        </w:numPr>
        <w:jc w:val="both"/>
        <w:rPr>
          <w:sz w:val="28"/>
          <w:szCs w:val="28"/>
        </w:rPr>
      </w:pPr>
      <w:r w:rsidRPr="00681826">
        <w:rPr>
          <w:rStyle w:val="Strong"/>
          <w:sz w:val="28"/>
          <w:szCs w:val="28"/>
        </w:rPr>
        <w:t>Attention Mechanism</w:t>
      </w:r>
      <w:r w:rsidRPr="00681826">
        <w:rPr>
          <w:sz w:val="28"/>
          <w:szCs w:val="28"/>
        </w:rPr>
        <w: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Function</w:t>
      </w:r>
      <w:r w:rsidRPr="00681826">
        <w:rPr>
          <w:sz w:val="28"/>
          <w:szCs w:val="28"/>
        </w:rPr>
        <w:t>: An attention mechanism is incorporated to dynamically focus on relevant parts of the text while generating different parts of the image. This mechanism enhances the alignment between the textual input and the visual output.</w:t>
      </w:r>
    </w:p>
    <w:p w:rsidR="00681826" w:rsidRPr="00681826" w:rsidRDefault="00681826" w:rsidP="00F46780">
      <w:pPr>
        <w:numPr>
          <w:ilvl w:val="1"/>
          <w:numId w:val="11"/>
        </w:numPr>
        <w:spacing w:before="100" w:beforeAutospacing="1" w:after="100" w:afterAutospacing="1" w:line="240" w:lineRule="auto"/>
        <w:jc w:val="both"/>
        <w:rPr>
          <w:sz w:val="28"/>
          <w:szCs w:val="28"/>
        </w:rPr>
      </w:pPr>
      <w:r w:rsidRPr="00681826">
        <w:rPr>
          <w:rStyle w:val="Strong"/>
          <w:sz w:val="28"/>
          <w:szCs w:val="28"/>
        </w:rPr>
        <w:t>Integration</w:t>
      </w:r>
      <w:r w:rsidRPr="00681826">
        <w:rPr>
          <w:sz w:val="28"/>
          <w:szCs w:val="28"/>
        </w:rPr>
        <w:t>: The attention mechanism works in conjunction with the RNN and CNN to ensure that the generated image reflects specific details mentioned in the text, improving the overall quality and accuracy.</w:t>
      </w:r>
    </w:p>
    <w:p w:rsidR="00681826" w:rsidRPr="00681826" w:rsidRDefault="00681826" w:rsidP="00F46780">
      <w:pPr>
        <w:pStyle w:val="Heading4"/>
        <w:jc w:val="both"/>
        <w:rPr>
          <w:sz w:val="28"/>
          <w:szCs w:val="28"/>
        </w:rPr>
      </w:pPr>
      <w:r w:rsidRPr="00681826">
        <w:rPr>
          <w:sz w:val="28"/>
          <w:szCs w:val="28"/>
        </w:rPr>
        <w:t xml:space="preserve"> </w:t>
      </w:r>
      <w:r w:rsidRPr="00681826">
        <w:rPr>
          <w:rStyle w:val="Strong"/>
          <w:b/>
          <w:bCs/>
          <w:sz w:val="28"/>
          <w:szCs w:val="28"/>
        </w:rPr>
        <w:t>Data Flow</w:t>
      </w:r>
    </w:p>
    <w:p w:rsidR="00681826" w:rsidRPr="00681826" w:rsidRDefault="00681826" w:rsidP="00F46780">
      <w:pPr>
        <w:pStyle w:val="NormalWeb"/>
        <w:jc w:val="both"/>
        <w:rPr>
          <w:sz w:val="28"/>
          <w:szCs w:val="28"/>
        </w:rPr>
      </w:pPr>
      <w:r w:rsidRPr="00681826">
        <w:rPr>
          <w:sz w:val="28"/>
          <w:szCs w:val="28"/>
        </w:rPr>
        <w:t>The data flow through the proposed system is as follows:</w:t>
      </w:r>
    </w:p>
    <w:p w:rsidR="00681826" w:rsidRPr="00681826" w:rsidRDefault="00681826" w:rsidP="00F46780">
      <w:pPr>
        <w:numPr>
          <w:ilvl w:val="0"/>
          <w:numId w:val="12"/>
        </w:numPr>
        <w:spacing w:before="100" w:beforeAutospacing="1" w:after="100" w:afterAutospacing="1" w:line="240" w:lineRule="auto"/>
        <w:jc w:val="both"/>
        <w:rPr>
          <w:sz w:val="28"/>
          <w:szCs w:val="28"/>
        </w:rPr>
      </w:pPr>
      <w:r w:rsidRPr="00681826">
        <w:rPr>
          <w:rStyle w:val="Strong"/>
          <w:sz w:val="28"/>
          <w:szCs w:val="28"/>
        </w:rPr>
        <w:t>Text Input</w:t>
      </w:r>
      <w:r w:rsidRPr="00681826">
        <w:rPr>
          <w:sz w:val="28"/>
          <w:szCs w:val="28"/>
        </w:rPr>
        <w:t>: The user provides a textual description to the system.</w:t>
      </w:r>
    </w:p>
    <w:p w:rsidR="00681826" w:rsidRPr="00681826" w:rsidRDefault="00681826" w:rsidP="00F46780">
      <w:pPr>
        <w:numPr>
          <w:ilvl w:val="0"/>
          <w:numId w:val="12"/>
        </w:numPr>
        <w:spacing w:before="100" w:beforeAutospacing="1" w:after="100" w:afterAutospacing="1" w:line="240" w:lineRule="auto"/>
        <w:jc w:val="both"/>
        <w:rPr>
          <w:sz w:val="28"/>
          <w:szCs w:val="28"/>
        </w:rPr>
      </w:pPr>
      <w:r w:rsidRPr="00681826">
        <w:rPr>
          <w:rStyle w:val="Strong"/>
          <w:sz w:val="28"/>
          <w:szCs w:val="28"/>
        </w:rPr>
        <w:t>Text Embedding</w:t>
      </w:r>
      <w:r w:rsidRPr="00681826">
        <w:rPr>
          <w:sz w:val="28"/>
          <w:szCs w:val="28"/>
        </w:rPr>
        <w:t>: The text input is processed by the RNN, which encodes it into a feature vector.</w:t>
      </w:r>
    </w:p>
    <w:p w:rsidR="00681826" w:rsidRPr="00681826" w:rsidRDefault="00681826" w:rsidP="00F46780">
      <w:pPr>
        <w:numPr>
          <w:ilvl w:val="0"/>
          <w:numId w:val="12"/>
        </w:numPr>
        <w:spacing w:before="100" w:beforeAutospacing="1" w:after="100" w:afterAutospacing="1" w:line="240" w:lineRule="auto"/>
        <w:jc w:val="both"/>
        <w:rPr>
          <w:sz w:val="28"/>
          <w:szCs w:val="28"/>
        </w:rPr>
      </w:pPr>
      <w:r w:rsidRPr="00681826">
        <w:rPr>
          <w:rStyle w:val="Strong"/>
          <w:sz w:val="28"/>
          <w:szCs w:val="28"/>
        </w:rPr>
        <w:t>Feature Transfer</w:t>
      </w:r>
      <w:r w:rsidRPr="00681826">
        <w:rPr>
          <w:sz w:val="28"/>
          <w:szCs w:val="28"/>
        </w:rPr>
        <w:t>: The feature vector is passed to the CNN.</w:t>
      </w:r>
    </w:p>
    <w:p w:rsidR="00681826" w:rsidRPr="00681826" w:rsidRDefault="00681826" w:rsidP="00F46780">
      <w:pPr>
        <w:numPr>
          <w:ilvl w:val="0"/>
          <w:numId w:val="12"/>
        </w:numPr>
        <w:spacing w:before="100" w:beforeAutospacing="1" w:after="100" w:afterAutospacing="1" w:line="240" w:lineRule="auto"/>
        <w:jc w:val="both"/>
        <w:rPr>
          <w:sz w:val="28"/>
          <w:szCs w:val="28"/>
        </w:rPr>
      </w:pPr>
      <w:r w:rsidRPr="00681826">
        <w:rPr>
          <w:rStyle w:val="Strong"/>
          <w:sz w:val="28"/>
          <w:szCs w:val="28"/>
        </w:rPr>
        <w:t>Image Generation</w:t>
      </w:r>
      <w:r w:rsidRPr="00681826">
        <w:rPr>
          <w:sz w:val="28"/>
          <w:szCs w:val="28"/>
        </w:rPr>
        <w:t>: The CNN uses the feature vector to generate an image. The attention mechanism adjusts the focus of the CNN based on the text features.</w:t>
      </w:r>
    </w:p>
    <w:p w:rsidR="00681826" w:rsidRPr="00681826" w:rsidRDefault="00681826" w:rsidP="00F46780">
      <w:pPr>
        <w:numPr>
          <w:ilvl w:val="0"/>
          <w:numId w:val="12"/>
        </w:numPr>
        <w:spacing w:before="100" w:beforeAutospacing="1" w:after="100" w:afterAutospacing="1" w:line="240" w:lineRule="auto"/>
        <w:jc w:val="both"/>
        <w:rPr>
          <w:sz w:val="28"/>
          <w:szCs w:val="28"/>
        </w:rPr>
      </w:pPr>
      <w:r w:rsidRPr="00681826">
        <w:rPr>
          <w:rStyle w:val="Strong"/>
          <w:sz w:val="28"/>
          <w:szCs w:val="28"/>
        </w:rPr>
        <w:lastRenderedPageBreak/>
        <w:t>Output</w:t>
      </w:r>
      <w:r w:rsidRPr="00681826">
        <w:rPr>
          <w:sz w:val="28"/>
          <w:szCs w:val="28"/>
        </w:rPr>
        <w:t>: The system produces a high-resolution image that corresponds to the provided text description.</w:t>
      </w:r>
    </w:p>
    <w:p w:rsidR="00681826" w:rsidRPr="00681826" w:rsidRDefault="00681826" w:rsidP="00F46780">
      <w:pPr>
        <w:pStyle w:val="Heading4"/>
        <w:jc w:val="both"/>
        <w:rPr>
          <w:sz w:val="28"/>
          <w:szCs w:val="28"/>
        </w:rPr>
      </w:pPr>
      <w:r w:rsidRPr="00681826">
        <w:rPr>
          <w:rStyle w:val="Strong"/>
          <w:b/>
          <w:bCs/>
          <w:sz w:val="28"/>
          <w:szCs w:val="28"/>
        </w:rPr>
        <w:t>Key Innovations and Improvements</w:t>
      </w:r>
    </w:p>
    <w:p w:rsidR="00681826" w:rsidRPr="00681826" w:rsidRDefault="00681826" w:rsidP="00F46780">
      <w:pPr>
        <w:pStyle w:val="NormalWeb"/>
        <w:jc w:val="both"/>
        <w:rPr>
          <w:sz w:val="28"/>
          <w:szCs w:val="28"/>
        </w:rPr>
      </w:pPr>
      <w:r w:rsidRPr="00681826">
        <w:rPr>
          <w:sz w:val="28"/>
          <w:szCs w:val="28"/>
        </w:rPr>
        <w:t>The proposed system introduces several innovations and improvements over existing text-to-image generation methods:</w:t>
      </w:r>
    </w:p>
    <w:p w:rsidR="00681826" w:rsidRPr="00681826" w:rsidRDefault="00681826" w:rsidP="00F46780">
      <w:pPr>
        <w:pStyle w:val="NormalWeb"/>
        <w:numPr>
          <w:ilvl w:val="0"/>
          <w:numId w:val="13"/>
        </w:numPr>
        <w:jc w:val="both"/>
        <w:rPr>
          <w:sz w:val="28"/>
          <w:szCs w:val="28"/>
        </w:rPr>
      </w:pPr>
      <w:r w:rsidRPr="00681826">
        <w:rPr>
          <w:rStyle w:val="Strong"/>
          <w:sz w:val="28"/>
          <w:szCs w:val="28"/>
        </w:rPr>
        <w:t>Enhanced Text Comprehension</w:t>
      </w:r>
      <w:r w:rsidRPr="00681826">
        <w:rPr>
          <w:sz w:val="28"/>
          <w:szCs w:val="28"/>
        </w:rPr>
        <w:t>: The use of RNNs, particularly LSTMs or GRUs, allows for better handling of complex and nuanced textual descriptions. This leads to more accurate and contextually relevant image generation.</w:t>
      </w:r>
    </w:p>
    <w:p w:rsidR="00681826" w:rsidRPr="00681826" w:rsidRDefault="00681826" w:rsidP="00F46780">
      <w:pPr>
        <w:pStyle w:val="NormalWeb"/>
        <w:numPr>
          <w:ilvl w:val="0"/>
          <w:numId w:val="13"/>
        </w:numPr>
        <w:jc w:val="both"/>
        <w:rPr>
          <w:sz w:val="28"/>
          <w:szCs w:val="28"/>
        </w:rPr>
      </w:pPr>
      <w:r w:rsidRPr="00681826">
        <w:rPr>
          <w:rStyle w:val="Strong"/>
          <w:sz w:val="28"/>
          <w:szCs w:val="28"/>
        </w:rPr>
        <w:t>High-Resolution Image Generation</w:t>
      </w:r>
      <w:r w:rsidRPr="00681826">
        <w:rPr>
          <w:sz w:val="28"/>
          <w:szCs w:val="28"/>
        </w:rPr>
        <w:t>: The CNN architecture is designed to progressively enhance image resolution, addressing the limitations of low-resolution outputs seen in existing systems. This results in higher-quality images with finer details.</w:t>
      </w:r>
    </w:p>
    <w:p w:rsidR="00681826" w:rsidRPr="00681826" w:rsidRDefault="00681826" w:rsidP="00F46780">
      <w:pPr>
        <w:pStyle w:val="NormalWeb"/>
        <w:numPr>
          <w:ilvl w:val="0"/>
          <w:numId w:val="13"/>
        </w:numPr>
        <w:jc w:val="both"/>
        <w:rPr>
          <w:sz w:val="28"/>
          <w:szCs w:val="28"/>
        </w:rPr>
      </w:pPr>
      <w:r w:rsidRPr="00681826">
        <w:rPr>
          <w:rStyle w:val="Strong"/>
          <w:sz w:val="28"/>
          <w:szCs w:val="28"/>
        </w:rPr>
        <w:t>Integrated Attention Mechanism</w:t>
      </w:r>
      <w:r w:rsidRPr="00681826">
        <w:rPr>
          <w:sz w:val="28"/>
          <w:szCs w:val="28"/>
        </w:rPr>
        <w:t>: The attention mechanism improves the alignment between text and image, ensuring that generated images reflect specific textual details more accurately. This mechanism also helps in focusing on relevant text segments, enhancing image quality.</w:t>
      </w:r>
    </w:p>
    <w:p w:rsidR="00681826" w:rsidRPr="00681826" w:rsidRDefault="00681826" w:rsidP="00F46780">
      <w:pPr>
        <w:pStyle w:val="NormalWeb"/>
        <w:numPr>
          <w:ilvl w:val="0"/>
          <w:numId w:val="13"/>
        </w:numPr>
        <w:jc w:val="both"/>
        <w:rPr>
          <w:sz w:val="28"/>
          <w:szCs w:val="28"/>
        </w:rPr>
      </w:pPr>
      <w:r w:rsidRPr="00681826">
        <w:rPr>
          <w:rStyle w:val="Strong"/>
          <w:sz w:val="28"/>
          <w:szCs w:val="28"/>
        </w:rPr>
        <w:t>Optimized Computational Efficiency</w:t>
      </w:r>
      <w:r w:rsidRPr="00681826">
        <w:rPr>
          <w:sz w:val="28"/>
          <w:szCs w:val="28"/>
        </w:rPr>
        <w:t>: By combining RNNs and CNNs, the system balances the computational load between text processing and image generation. This hybrid approach aims to reduce the overall computational cost compared to systems that rely solely on one type of neural network.</w:t>
      </w:r>
    </w:p>
    <w:p w:rsidR="00681826" w:rsidRPr="00681826" w:rsidRDefault="00681826" w:rsidP="00F46780">
      <w:pPr>
        <w:pStyle w:val="NormalWeb"/>
        <w:numPr>
          <w:ilvl w:val="0"/>
          <w:numId w:val="13"/>
        </w:numPr>
        <w:jc w:val="both"/>
        <w:rPr>
          <w:sz w:val="28"/>
          <w:szCs w:val="28"/>
        </w:rPr>
      </w:pPr>
      <w:r w:rsidRPr="00681826">
        <w:rPr>
          <w:rStyle w:val="Strong"/>
          <w:sz w:val="28"/>
          <w:szCs w:val="28"/>
        </w:rPr>
        <w:t>Versatile Application</w:t>
      </w:r>
      <w:r w:rsidRPr="00681826">
        <w:rPr>
          <w:sz w:val="28"/>
          <w:szCs w:val="28"/>
        </w:rPr>
        <w:t>: The proposed system is designed to handle a wide range of textual descriptions and generate diverse images. Its flexibility makes it suitable for various applications, including content creation, virtual reality, and digital art.</w:t>
      </w:r>
    </w:p>
    <w:p w:rsidR="00681826" w:rsidRPr="00681826" w:rsidRDefault="00681826" w:rsidP="00F46780">
      <w:pPr>
        <w:pStyle w:val="NormalWeb"/>
        <w:numPr>
          <w:ilvl w:val="0"/>
          <w:numId w:val="13"/>
        </w:numPr>
        <w:jc w:val="both"/>
        <w:rPr>
          <w:sz w:val="28"/>
          <w:szCs w:val="28"/>
        </w:rPr>
      </w:pPr>
      <w:r w:rsidRPr="00681826">
        <w:rPr>
          <w:sz w:val="28"/>
          <w:szCs w:val="28"/>
        </w:rPr>
        <w:t>The proposed system offers a comprehensive solution to the challenges faced by current text-to-image generation technologies. By integrating RNNs for text embedding and CNNs for image synthesis, and incorporating an attention mechanism, the system enhances text comprehension, improves image resolution, and optimizes computational efficiency. These innovations represent significant advancements in the field of text-to-image generation, paving the way for more accurate and high-quality visual content generation.</w:t>
      </w:r>
    </w:p>
    <w:p w:rsidR="00F761BA" w:rsidRPr="00681826" w:rsidRDefault="00F761BA" w:rsidP="00F46780">
      <w:pPr>
        <w:jc w:val="both"/>
        <w:rPr>
          <w:sz w:val="28"/>
          <w:szCs w:val="28"/>
        </w:rPr>
      </w:pPr>
    </w:p>
    <w:p w:rsidR="005819F3" w:rsidRPr="00681826" w:rsidRDefault="00833812" w:rsidP="00F46780">
      <w:pPr>
        <w:pStyle w:val="Heading2"/>
        <w:jc w:val="both"/>
        <w:rPr>
          <w:sz w:val="32"/>
          <w:szCs w:val="32"/>
        </w:rPr>
      </w:pPr>
      <w:r w:rsidRPr="00681826">
        <w:rPr>
          <w:sz w:val="32"/>
          <w:szCs w:val="32"/>
        </w:rPr>
        <w:lastRenderedPageBreak/>
        <w:t>Advantages</w:t>
      </w:r>
    </w:p>
    <w:p w:rsidR="00681826" w:rsidRPr="00681826" w:rsidRDefault="00681826" w:rsidP="00F46780">
      <w:pPr>
        <w:pStyle w:val="NormalWeb"/>
        <w:jc w:val="both"/>
        <w:rPr>
          <w:sz w:val="28"/>
          <w:szCs w:val="28"/>
        </w:rPr>
      </w:pPr>
      <w:r w:rsidRPr="00681826">
        <w:rPr>
          <w:sz w:val="28"/>
          <w:szCs w:val="28"/>
        </w:rPr>
        <w:t>The proposed system presents several notable advantages over existing text-to-image generation technologies. These benefits stem from the integration of Recurrent Neural Networks (RNNs) for text embedding, Convolutional Neural Networks (CNNs) for image synthesis, and an attention mechanism. Below, we explore the key advantages in detail:</w:t>
      </w:r>
    </w:p>
    <w:p w:rsidR="00681826" w:rsidRPr="00681826" w:rsidRDefault="00681826" w:rsidP="00F46780">
      <w:pPr>
        <w:pStyle w:val="Heading4"/>
        <w:jc w:val="both"/>
        <w:rPr>
          <w:sz w:val="28"/>
          <w:szCs w:val="28"/>
        </w:rPr>
      </w:pPr>
      <w:r w:rsidRPr="00681826">
        <w:rPr>
          <w:rStyle w:val="Strong"/>
          <w:b/>
          <w:bCs/>
          <w:sz w:val="28"/>
          <w:szCs w:val="28"/>
        </w:rPr>
        <w:t>Improved Image Quality</w:t>
      </w:r>
    </w:p>
    <w:p w:rsidR="00681826" w:rsidRPr="00681826" w:rsidRDefault="00681826" w:rsidP="00F46780">
      <w:pPr>
        <w:pStyle w:val="NormalWeb"/>
        <w:jc w:val="both"/>
        <w:rPr>
          <w:sz w:val="28"/>
          <w:szCs w:val="28"/>
        </w:rPr>
      </w:pPr>
      <w:r w:rsidRPr="00681826">
        <w:rPr>
          <w:sz w:val="28"/>
          <w:szCs w:val="28"/>
        </w:rPr>
        <w:t>One of the most significant advantages of the proposed system is its ability to generate high-resolution images with enhanced quality. This improvement is achieved through:</w:t>
      </w:r>
    </w:p>
    <w:p w:rsidR="00681826" w:rsidRPr="00681826" w:rsidRDefault="00681826" w:rsidP="00F46780">
      <w:pPr>
        <w:pStyle w:val="NormalWeb"/>
        <w:numPr>
          <w:ilvl w:val="0"/>
          <w:numId w:val="14"/>
        </w:numPr>
        <w:jc w:val="both"/>
        <w:rPr>
          <w:sz w:val="28"/>
          <w:szCs w:val="28"/>
        </w:rPr>
      </w:pPr>
      <w:r w:rsidRPr="00681826">
        <w:rPr>
          <w:rStyle w:val="Strong"/>
          <w:sz w:val="28"/>
          <w:szCs w:val="28"/>
        </w:rPr>
        <w:t>Advanced CNN Architecture</w:t>
      </w:r>
      <w:r w:rsidRPr="00681826">
        <w:rPr>
          <w:sz w:val="28"/>
          <w:szCs w:val="28"/>
        </w:rPr>
        <w:t xml:space="preserve">: The CNN used in the system is designed with advanced architectural features, such as deeper layers, residual connections, and </w:t>
      </w:r>
      <w:proofErr w:type="spellStart"/>
      <w:r w:rsidRPr="00681826">
        <w:rPr>
          <w:sz w:val="28"/>
          <w:szCs w:val="28"/>
        </w:rPr>
        <w:t>upsampling</w:t>
      </w:r>
      <w:proofErr w:type="spellEnd"/>
      <w:r w:rsidRPr="00681826">
        <w:rPr>
          <w:sz w:val="28"/>
          <w:szCs w:val="28"/>
        </w:rPr>
        <w:t xml:space="preserve"> techniques. These components contribute to the generation of detailed and high-resolution images, surpassing the quality of images produced by conventional methods.</w:t>
      </w:r>
    </w:p>
    <w:p w:rsidR="00681826" w:rsidRPr="00681826" w:rsidRDefault="00681826" w:rsidP="00F46780">
      <w:pPr>
        <w:pStyle w:val="NormalWeb"/>
        <w:numPr>
          <w:ilvl w:val="0"/>
          <w:numId w:val="14"/>
        </w:numPr>
        <w:jc w:val="both"/>
        <w:rPr>
          <w:sz w:val="28"/>
          <w:szCs w:val="28"/>
        </w:rPr>
      </w:pPr>
      <w:r w:rsidRPr="00681826">
        <w:rPr>
          <w:rStyle w:val="Strong"/>
          <w:sz w:val="28"/>
          <w:szCs w:val="28"/>
        </w:rPr>
        <w:t>Progressive Refinement</w:t>
      </w:r>
      <w:r w:rsidRPr="00681826">
        <w:rPr>
          <w:sz w:val="28"/>
          <w:szCs w:val="28"/>
        </w:rPr>
        <w:t>: The system employs a progressive refinement approach, where the image is generated and refined through multiple stages. This iterative process ensures that fine details are captured and high-resolution outputs are achieved, leading to more accurate and visually appealing images.</w:t>
      </w:r>
    </w:p>
    <w:p w:rsidR="00681826" w:rsidRPr="00681826" w:rsidRDefault="00681826" w:rsidP="00F46780">
      <w:pPr>
        <w:pStyle w:val="NormalWeb"/>
        <w:numPr>
          <w:ilvl w:val="0"/>
          <w:numId w:val="14"/>
        </w:numPr>
        <w:jc w:val="both"/>
        <w:rPr>
          <w:sz w:val="28"/>
          <w:szCs w:val="28"/>
        </w:rPr>
      </w:pPr>
      <w:r w:rsidRPr="00681826">
        <w:rPr>
          <w:rStyle w:val="Strong"/>
          <w:sz w:val="28"/>
          <w:szCs w:val="28"/>
        </w:rPr>
        <w:t>Enhanced Detail Representation</w:t>
      </w:r>
      <w:r w:rsidRPr="00681826">
        <w:rPr>
          <w:sz w:val="28"/>
          <w:szCs w:val="28"/>
        </w:rPr>
        <w:t>: By leveraging a sophisticated CNN, the system can capture and represent intricate details mentioned in the text description. This capability ensures that the generated images reflect the nuances and specific features described in the textual input.</w:t>
      </w:r>
    </w:p>
    <w:p w:rsidR="00681826" w:rsidRPr="00681826" w:rsidRDefault="00681826" w:rsidP="00F46780">
      <w:pPr>
        <w:pStyle w:val="Heading4"/>
        <w:jc w:val="both"/>
        <w:rPr>
          <w:sz w:val="28"/>
          <w:szCs w:val="28"/>
        </w:rPr>
      </w:pPr>
      <w:r w:rsidRPr="00681826">
        <w:rPr>
          <w:sz w:val="28"/>
          <w:szCs w:val="28"/>
        </w:rPr>
        <w:t xml:space="preserve"> </w:t>
      </w:r>
      <w:r w:rsidRPr="00681826">
        <w:rPr>
          <w:rStyle w:val="Strong"/>
          <w:b/>
          <w:bCs/>
          <w:sz w:val="28"/>
          <w:szCs w:val="28"/>
        </w:rPr>
        <w:t>Better Text Understanding</w:t>
      </w:r>
    </w:p>
    <w:p w:rsidR="00681826" w:rsidRPr="00681826" w:rsidRDefault="00681826" w:rsidP="00F46780">
      <w:pPr>
        <w:pStyle w:val="NormalWeb"/>
        <w:jc w:val="both"/>
        <w:rPr>
          <w:sz w:val="28"/>
          <w:szCs w:val="28"/>
        </w:rPr>
      </w:pPr>
      <w:r w:rsidRPr="00681826">
        <w:rPr>
          <w:sz w:val="28"/>
          <w:szCs w:val="28"/>
        </w:rPr>
        <w:t>The integration of RNNs, specifically Long Short-Term Memory (LSTM) or Gated Recurrent Unit (GRU) networks, enhances the system’s ability to understand and interpret complex textual descriptions:</w:t>
      </w:r>
    </w:p>
    <w:p w:rsidR="00681826" w:rsidRPr="00681826" w:rsidRDefault="00681826" w:rsidP="00F46780">
      <w:pPr>
        <w:pStyle w:val="NormalWeb"/>
        <w:numPr>
          <w:ilvl w:val="0"/>
          <w:numId w:val="15"/>
        </w:numPr>
        <w:jc w:val="both"/>
        <w:rPr>
          <w:sz w:val="28"/>
          <w:szCs w:val="28"/>
        </w:rPr>
      </w:pPr>
      <w:r w:rsidRPr="00681826">
        <w:rPr>
          <w:rStyle w:val="Strong"/>
          <w:sz w:val="28"/>
          <w:szCs w:val="28"/>
        </w:rPr>
        <w:t>Contextual Comprehension</w:t>
      </w:r>
      <w:r w:rsidRPr="00681826">
        <w:rPr>
          <w:sz w:val="28"/>
          <w:szCs w:val="28"/>
        </w:rPr>
        <w:t>: RNNs are adept at capturing temporal dependencies and contextual relationships within the text. This enables the system to comprehend and process intricate textual details, resulting in more accurate and contextually relevant image generation.</w:t>
      </w:r>
    </w:p>
    <w:p w:rsidR="00681826" w:rsidRPr="00681826" w:rsidRDefault="00681826" w:rsidP="00F46780">
      <w:pPr>
        <w:pStyle w:val="NormalWeb"/>
        <w:numPr>
          <w:ilvl w:val="0"/>
          <w:numId w:val="15"/>
        </w:numPr>
        <w:jc w:val="both"/>
        <w:rPr>
          <w:sz w:val="28"/>
          <w:szCs w:val="28"/>
        </w:rPr>
      </w:pPr>
      <w:r w:rsidRPr="00681826">
        <w:rPr>
          <w:rStyle w:val="Strong"/>
          <w:sz w:val="28"/>
          <w:szCs w:val="28"/>
        </w:rPr>
        <w:lastRenderedPageBreak/>
        <w:t>Handling Ambiguities</w:t>
      </w:r>
      <w:r w:rsidRPr="00681826">
        <w:rPr>
          <w:sz w:val="28"/>
          <w:szCs w:val="28"/>
        </w:rPr>
        <w:t xml:space="preserve">: The RNN’s ability to </w:t>
      </w:r>
      <w:proofErr w:type="spellStart"/>
      <w:r w:rsidRPr="00681826">
        <w:rPr>
          <w:sz w:val="28"/>
          <w:szCs w:val="28"/>
        </w:rPr>
        <w:t>analyze</w:t>
      </w:r>
      <w:proofErr w:type="spellEnd"/>
      <w:r w:rsidRPr="00681826">
        <w:rPr>
          <w:sz w:val="28"/>
          <w:szCs w:val="28"/>
        </w:rPr>
        <w:t xml:space="preserve"> the sequence and structure of the text allows it to handle ambiguities and subtleties in the description. This capability ensures that the generated images align well with the intended meaning of the text.</w:t>
      </w:r>
    </w:p>
    <w:p w:rsidR="00681826" w:rsidRPr="00681826" w:rsidRDefault="00681826" w:rsidP="00F46780">
      <w:pPr>
        <w:pStyle w:val="NormalWeb"/>
        <w:numPr>
          <w:ilvl w:val="0"/>
          <w:numId w:val="15"/>
        </w:numPr>
        <w:jc w:val="both"/>
        <w:rPr>
          <w:sz w:val="28"/>
          <w:szCs w:val="28"/>
        </w:rPr>
      </w:pPr>
      <w:r w:rsidRPr="00681826">
        <w:rPr>
          <w:rStyle w:val="Strong"/>
          <w:sz w:val="28"/>
          <w:szCs w:val="28"/>
        </w:rPr>
        <w:t>Rich Feature Representation</w:t>
      </w:r>
      <w:r w:rsidRPr="00681826">
        <w:rPr>
          <w:sz w:val="28"/>
          <w:szCs w:val="28"/>
        </w:rPr>
        <w:t>: The RNN generates a dense feature vector that encapsulates the semantic content of the text. This rich representation aids the CNN in producing images that are true to the text’s description, improving the overall quality and relevance of the generated visuals.</w:t>
      </w:r>
    </w:p>
    <w:p w:rsidR="00681826" w:rsidRPr="00681826" w:rsidRDefault="00681826" w:rsidP="00F46780">
      <w:pPr>
        <w:pStyle w:val="Heading4"/>
        <w:jc w:val="both"/>
        <w:rPr>
          <w:sz w:val="28"/>
          <w:szCs w:val="28"/>
        </w:rPr>
      </w:pPr>
      <w:r w:rsidRPr="00681826">
        <w:rPr>
          <w:sz w:val="28"/>
          <w:szCs w:val="28"/>
        </w:rPr>
        <w:t xml:space="preserve"> </w:t>
      </w:r>
      <w:r w:rsidRPr="00681826">
        <w:rPr>
          <w:rStyle w:val="Strong"/>
          <w:b/>
          <w:bCs/>
          <w:sz w:val="28"/>
          <w:szCs w:val="28"/>
        </w:rPr>
        <w:t>Faster Processing Times</w:t>
      </w:r>
    </w:p>
    <w:p w:rsidR="00681826" w:rsidRPr="00681826" w:rsidRDefault="00681826" w:rsidP="00F46780">
      <w:pPr>
        <w:pStyle w:val="NormalWeb"/>
        <w:jc w:val="both"/>
        <w:rPr>
          <w:sz w:val="28"/>
          <w:szCs w:val="28"/>
        </w:rPr>
      </w:pPr>
      <w:r w:rsidRPr="00681826">
        <w:rPr>
          <w:sz w:val="28"/>
          <w:szCs w:val="28"/>
        </w:rPr>
        <w:t>The proposed system is designed to optimize processing times through:</w:t>
      </w:r>
    </w:p>
    <w:p w:rsidR="00681826" w:rsidRPr="00681826" w:rsidRDefault="00681826" w:rsidP="00F46780">
      <w:pPr>
        <w:pStyle w:val="NormalWeb"/>
        <w:numPr>
          <w:ilvl w:val="0"/>
          <w:numId w:val="16"/>
        </w:numPr>
        <w:jc w:val="both"/>
        <w:rPr>
          <w:sz w:val="28"/>
          <w:szCs w:val="28"/>
        </w:rPr>
      </w:pPr>
      <w:r w:rsidRPr="00681826">
        <w:rPr>
          <w:rStyle w:val="Strong"/>
          <w:sz w:val="28"/>
          <w:szCs w:val="28"/>
        </w:rPr>
        <w:t>Efficient Data Flow</w:t>
      </w:r>
      <w:r w:rsidRPr="00681826">
        <w:rPr>
          <w:sz w:val="28"/>
          <w:szCs w:val="28"/>
        </w:rPr>
        <w:t>: The integration of RNNs and CNNs ensures a streamlined data flow between text encoding and image generation. This efficient processing pipeline reduces the time required to convert textual descriptions into high-resolution images.</w:t>
      </w:r>
    </w:p>
    <w:p w:rsidR="00681826" w:rsidRPr="00681826" w:rsidRDefault="00681826" w:rsidP="00F46780">
      <w:pPr>
        <w:pStyle w:val="NormalWeb"/>
        <w:numPr>
          <w:ilvl w:val="0"/>
          <w:numId w:val="16"/>
        </w:numPr>
        <w:jc w:val="both"/>
        <w:rPr>
          <w:sz w:val="28"/>
          <w:szCs w:val="28"/>
        </w:rPr>
      </w:pPr>
      <w:r w:rsidRPr="00681826">
        <w:rPr>
          <w:rStyle w:val="Strong"/>
          <w:sz w:val="28"/>
          <w:szCs w:val="28"/>
        </w:rPr>
        <w:t>Optimized Computational Resources</w:t>
      </w:r>
      <w:r w:rsidRPr="00681826">
        <w:rPr>
          <w:sz w:val="28"/>
          <w:szCs w:val="28"/>
        </w:rPr>
        <w:t>: By balancing the computational load between text processing and image generation, the system minimizes resource usage and processing time. The use of modern hardware accelerators, such as GPUs, further enhances the system’s performance and speed.</w:t>
      </w:r>
    </w:p>
    <w:p w:rsidR="00681826" w:rsidRPr="00681826" w:rsidRDefault="00681826" w:rsidP="00F46780">
      <w:pPr>
        <w:pStyle w:val="NormalWeb"/>
        <w:numPr>
          <w:ilvl w:val="0"/>
          <w:numId w:val="16"/>
        </w:numPr>
        <w:jc w:val="both"/>
        <w:rPr>
          <w:sz w:val="28"/>
          <w:szCs w:val="28"/>
        </w:rPr>
      </w:pPr>
      <w:r w:rsidRPr="00681826">
        <w:rPr>
          <w:rStyle w:val="Strong"/>
          <w:sz w:val="28"/>
          <w:szCs w:val="28"/>
        </w:rPr>
        <w:t>Parallel Processing</w:t>
      </w:r>
      <w:r w:rsidRPr="00681826">
        <w:rPr>
          <w:sz w:val="28"/>
          <w:szCs w:val="28"/>
        </w:rPr>
        <w:t>: The architecture supports parallel processing techniques, allowing multiple text-to-image transformations to be handled simultaneously. This feature significantly accelerates the overall processing time, making the system suitable for real-time applications.</w:t>
      </w:r>
    </w:p>
    <w:p w:rsidR="00681826" w:rsidRPr="00681826" w:rsidRDefault="00681826" w:rsidP="00F46780">
      <w:pPr>
        <w:pStyle w:val="Heading4"/>
        <w:jc w:val="both"/>
        <w:rPr>
          <w:sz w:val="28"/>
          <w:szCs w:val="28"/>
        </w:rPr>
      </w:pPr>
      <w:r w:rsidRPr="00681826">
        <w:rPr>
          <w:sz w:val="28"/>
          <w:szCs w:val="28"/>
        </w:rPr>
        <w:t xml:space="preserve"> </w:t>
      </w:r>
      <w:r w:rsidRPr="00681826">
        <w:rPr>
          <w:rStyle w:val="Strong"/>
          <w:b/>
          <w:bCs/>
          <w:sz w:val="28"/>
          <w:szCs w:val="28"/>
        </w:rPr>
        <w:t>Higher Adaptability to Different Domains</w:t>
      </w:r>
    </w:p>
    <w:p w:rsidR="00681826" w:rsidRPr="00681826" w:rsidRDefault="00681826" w:rsidP="00F46780">
      <w:pPr>
        <w:pStyle w:val="NormalWeb"/>
        <w:jc w:val="both"/>
        <w:rPr>
          <w:sz w:val="28"/>
          <w:szCs w:val="28"/>
        </w:rPr>
      </w:pPr>
      <w:r w:rsidRPr="00681826">
        <w:rPr>
          <w:sz w:val="28"/>
          <w:szCs w:val="28"/>
        </w:rPr>
        <w:t>The proposed system exhibits high adaptability across various domains and applications due to its versatile architecture:</w:t>
      </w:r>
    </w:p>
    <w:p w:rsidR="00681826" w:rsidRPr="00681826" w:rsidRDefault="00681826" w:rsidP="00F46780">
      <w:pPr>
        <w:pStyle w:val="NormalWeb"/>
        <w:numPr>
          <w:ilvl w:val="0"/>
          <w:numId w:val="17"/>
        </w:numPr>
        <w:jc w:val="both"/>
        <w:rPr>
          <w:sz w:val="28"/>
          <w:szCs w:val="28"/>
        </w:rPr>
      </w:pPr>
      <w:r w:rsidRPr="00681826">
        <w:rPr>
          <w:rStyle w:val="Strong"/>
          <w:sz w:val="28"/>
          <w:szCs w:val="28"/>
        </w:rPr>
        <w:t>Diverse Text Descriptions</w:t>
      </w:r>
      <w:r w:rsidRPr="00681826">
        <w:rPr>
          <w:sz w:val="28"/>
          <w:szCs w:val="28"/>
        </w:rPr>
        <w:t>: The RNN’s ability to understand a wide range of textual descriptions allows the system to generate images for diverse content types, from simple objects to complex scenes. This versatility makes the system applicable in various fields, including content creation, virtual reality, and digital art.</w:t>
      </w:r>
    </w:p>
    <w:p w:rsidR="00681826" w:rsidRPr="00681826" w:rsidRDefault="00681826" w:rsidP="00F46780">
      <w:pPr>
        <w:pStyle w:val="NormalWeb"/>
        <w:numPr>
          <w:ilvl w:val="0"/>
          <w:numId w:val="17"/>
        </w:numPr>
        <w:jc w:val="both"/>
        <w:rPr>
          <w:sz w:val="28"/>
          <w:szCs w:val="28"/>
        </w:rPr>
      </w:pPr>
      <w:r w:rsidRPr="00681826">
        <w:rPr>
          <w:rStyle w:val="Strong"/>
          <w:sz w:val="28"/>
          <w:szCs w:val="28"/>
        </w:rPr>
        <w:lastRenderedPageBreak/>
        <w:t>Customizable Architectures</w:t>
      </w:r>
      <w:r w:rsidRPr="00681826">
        <w:rPr>
          <w:sz w:val="28"/>
          <w:szCs w:val="28"/>
        </w:rPr>
        <w:t>: The modular design of the system enables easy customization and adaptation to specific domains. For instance, domain-specific datasets and tailored CNN architectures can be integrated to improve performance and relevance in specialized applications.</w:t>
      </w:r>
    </w:p>
    <w:p w:rsidR="00681826" w:rsidRPr="00681826" w:rsidRDefault="00681826" w:rsidP="00F46780">
      <w:pPr>
        <w:pStyle w:val="NormalWeb"/>
        <w:numPr>
          <w:ilvl w:val="0"/>
          <w:numId w:val="17"/>
        </w:numPr>
        <w:jc w:val="both"/>
        <w:rPr>
          <w:sz w:val="28"/>
          <w:szCs w:val="28"/>
        </w:rPr>
      </w:pPr>
      <w:r w:rsidRPr="00681826">
        <w:rPr>
          <w:rStyle w:val="Strong"/>
          <w:sz w:val="28"/>
          <w:szCs w:val="28"/>
        </w:rPr>
        <w:t>Scalability</w:t>
      </w:r>
      <w:r w:rsidRPr="00681826">
        <w:rPr>
          <w:sz w:val="28"/>
          <w:szCs w:val="28"/>
        </w:rPr>
        <w:t>: The system’s architecture supports scalability, allowing it to handle large volumes of data and text descriptions efficiently. This scalability ensures that the system remains effective and responsive even as the application requirements grow.</w:t>
      </w:r>
    </w:p>
    <w:p w:rsidR="00681826" w:rsidRPr="00681826" w:rsidRDefault="00681826" w:rsidP="00F46780">
      <w:pPr>
        <w:pStyle w:val="Heading4"/>
        <w:jc w:val="both"/>
        <w:rPr>
          <w:sz w:val="28"/>
          <w:szCs w:val="28"/>
        </w:rPr>
      </w:pPr>
      <w:r w:rsidRPr="00681826">
        <w:rPr>
          <w:rStyle w:val="Strong"/>
          <w:b/>
          <w:bCs/>
          <w:sz w:val="28"/>
          <w:szCs w:val="28"/>
        </w:rPr>
        <w:t>Enhanced User Experience</w:t>
      </w:r>
    </w:p>
    <w:p w:rsidR="00681826" w:rsidRPr="00681826" w:rsidRDefault="00681826" w:rsidP="00F46780">
      <w:pPr>
        <w:pStyle w:val="NormalWeb"/>
        <w:jc w:val="both"/>
        <w:rPr>
          <w:sz w:val="28"/>
          <w:szCs w:val="28"/>
        </w:rPr>
      </w:pPr>
      <w:r w:rsidRPr="00681826">
        <w:rPr>
          <w:sz w:val="28"/>
          <w:szCs w:val="28"/>
        </w:rPr>
        <w:t>The proposed system contributes to a better user experience by:</w:t>
      </w:r>
    </w:p>
    <w:p w:rsidR="00681826" w:rsidRPr="00681826" w:rsidRDefault="00681826" w:rsidP="00F46780">
      <w:pPr>
        <w:pStyle w:val="NormalWeb"/>
        <w:numPr>
          <w:ilvl w:val="0"/>
          <w:numId w:val="18"/>
        </w:numPr>
        <w:jc w:val="both"/>
        <w:rPr>
          <w:sz w:val="28"/>
          <w:szCs w:val="28"/>
        </w:rPr>
      </w:pPr>
      <w:r w:rsidRPr="00681826">
        <w:rPr>
          <w:rStyle w:val="Strong"/>
          <w:sz w:val="28"/>
          <w:szCs w:val="28"/>
        </w:rPr>
        <w:t>High-Quality Visuals</w:t>
      </w:r>
      <w:r w:rsidRPr="00681826">
        <w:rPr>
          <w:sz w:val="28"/>
          <w:szCs w:val="28"/>
        </w:rPr>
        <w:t>: Users benefit from the generation of high-quality, detailed images that closely match their textual descriptions. This improvement enhances user satisfaction and engagement.</w:t>
      </w:r>
    </w:p>
    <w:p w:rsidR="00681826" w:rsidRPr="00681826" w:rsidRDefault="00681826" w:rsidP="00F46780">
      <w:pPr>
        <w:pStyle w:val="NormalWeb"/>
        <w:numPr>
          <w:ilvl w:val="0"/>
          <w:numId w:val="18"/>
        </w:numPr>
        <w:jc w:val="both"/>
        <w:rPr>
          <w:sz w:val="28"/>
          <w:szCs w:val="28"/>
        </w:rPr>
      </w:pPr>
      <w:r w:rsidRPr="00681826">
        <w:rPr>
          <w:rStyle w:val="Strong"/>
          <w:sz w:val="28"/>
          <w:szCs w:val="28"/>
        </w:rPr>
        <w:t>Real-Time Generation</w:t>
      </w:r>
      <w:r w:rsidRPr="00681826">
        <w:rPr>
          <w:sz w:val="28"/>
          <w:szCs w:val="28"/>
        </w:rPr>
        <w:t>: Faster processing times enable real-time or near-real-time image generation, allowing users to quickly see the results of their textual inputs.</w:t>
      </w:r>
    </w:p>
    <w:p w:rsidR="00681826" w:rsidRPr="00681826" w:rsidRDefault="00681826" w:rsidP="00F46780">
      <w:pPr>
        <w:pStyle w:val="NormalWeb"/>
        <w:numPr>
          <w:ilvl w:val="0"/>
          <w:numId w:val="18"/>
        </w:numPr>
        <w:jc w:val="both"/>
        <w:rPr>
          <w:sz w:val="28"/>
          <w:szCs w:val="28"/>
        </w:rPr>
      </w:pPr>
      <w:r w:rsidRPr="00681826">
        <w:rPr>
          <w:rStyle w:val="Strong"/>
          <w:sz w:val="28"/>
          <w:szCs w:val="28"/>
        </w:rPr>
        <w:t>Intuitive Interaction</w:t>
      </w:r>
      <w:r w:rsidRPr="00681826">
        <w:rPr>
          <w:sz w:val="28"/>
          <w:szCs w:val="28"/>
        </w:rPr>
        <w:t>: The system’s ability to handle diverse text descriptions and generate relevant images simplifies the interaction process for users. This intuitive experience makes it accessible to a wide range of users, from casual creators to professionals.</w:t>
      </w:r>
    </w:p>
    <w:p w:rsidR="00681826" w:rsidRPr="00681826" w:rsidRDefault="00681826" w:rsidP="00F46780">
      <w:pPr>
        <w:pStyle w:val="NormalWeb"/>
        <w:jc w:val="both"/>
        <w:rPr>
          <w:sz w:val="28"/>
          <w:szCs w:val="28"/>
        </w:rPr>
      </w:pPr>
      <w:r w:rsidRPr="00681826">
        <w:rPr>
          <w:sz w:val="28"/>
          <w:szCs w:val="28"/>
        </w:rPr>
        <w:t>The proposed system offers several advantages that address the limitations of current text-to-image generation technologies. By enhancing image quality, improving text understanding, optimizing processing times, and providing higher adaptability, the system represents a significant advancement in the field. These benefits make the proposed system a powerful tool for generating accurate and high-quality images from textual descriptions, with applications spanning various domains and industries.</w:t>
      </w:r>
    </w:p>
    <w:p w:rsidR="00681826" w:rsidRPr="00681826" w:rsidRDefault="00681826" w:rsidP="00F46780">
      <w:pPr>
        <w:jc w:val="both"/>
      </w:pPr>
    </w:p>
    <w:p w:rsidR="005819F3" w:rsidRPr="00681826" w:rsidRDefault="00833812" w:rsidP="00F46780">
      <w:pPr>
        <w:pStyle w:val="Heading2"/>
        <w:jc w:val="both"/>
        <w:rPr>
          <w:sz w:val="32"/>
          <w:szCs w:val="32"/>
        </w:rPr>
      </w:pPr>
      <w:r w:rsidRPr="00681826">
        <w:rPr>
          <w:sz w:val="32"/>
          <w:szCs w:val="32"/>
        </w:rPr>
        <w:t>System Requirements</w:t>
      </w:r>
    </w:p>
    <w:p w:rsidR="00681826" w:rsidRPr="00681826" w:rsidRDefault="00681826" w:rsidP="00F46780">
      <w:pPr>
        <w:pStyle w:val="NormalWeb"/>
        <w:jc w:val="both"/>
        <w:rPr>
          <w:sz w:val="28"/>
          <w:szCs w:val="28"/>
        </w:rPr>
      </w:pPr>
      <w:r w:rsidRPr="00681826">
        <w:rPr>
          <w:sz w:val="28"/>
          <w:szCs w:val="28"/>
        </w:rPr>
        <w:t xml:space="preserve">To effectively implement and operate the proposed text-to-image generation system, both software and hardware requirements need to be addressed. The </w:t>
      </w:r>
      <w:r w:rsidRPr="00681826">
        <w:rPr>
          <w:sz w:val="28"/>
          <w:szCs w:val="28"/>
        </w:rPr>
        <w:lastRenderedPageBreak/>
        <w:t>following outlines the necessary components and specifications for successful development and deployment.</w:t>
      </w:r>
    </w:p>
    <w:p w:rsidR="00681826" w:rsidRPr="00681826" w:rsidRDefault="00681826" w:rsidP="00F46780">
      <w:pPr>
        <w:pStyle w:val="Heading4"/>
        <w:jc w:val="both"/>
        <w:rPr>
          <w:sz w:val="28"/>
          <w:szCs w:val="28"/>
        </w:rPr>
      </w:pPr>
      <w:proofErr w:type="spellStart"/>
      <w:r w:rsidRPr="00681826">
        <w:rPr>
          <w:rStyle w:val="Strong"/>
          <w:b/>
          <w:bCs/>
          <w:sz w:val="28"/>
          <w:szCs w:val="28"/>
        </w:rPr>
        <w:t>i</w:t>
      </w:r>
      <w:proofErr w:type="spellEnd"/>
      <w:r w:rsidRPr="00681826">
        <w:rPr>
          <w:rStyle w:val="Strong"/>
          <w:b/>
          <w:bCs/>
          <w:sz w:val="28"/>
          <w:szCs w:val="28"/>
        </w:rPr>
        <w:t>) Software</w:t>
      </w:r>
    </w:p>
    <w:p w:rsidR="00681826" w:rsidRPr="00681826" w:rsidRDefault="00681826" w:rsidP="00F46780">
      <w:pPr>
        <w:pStyle w:val="NormalWeb"/>
        <w:jc w:val="both"/>
        <w:rPr>
          <w:sz w:val="28"/>
          <w:szCs w:val="28"/>
        </w:rPr>
      </w:pPr>
      <w:r w:rsidRPr="00681826">
        <w:rPr>
          <w:sz w:val="28"/>
          <w:szCs w:val="28"/>
        </w:rPr>
        <w:t>The software requirements for the proposed system include a combination of programming languages, libraries, and frameworks essential for model development, training, and inference:</w:t>
      </w:r>
    </w:p>
    <w:p w:rsidR="00681826" w:rsidRPr="00681826" w:rsidRDefault="00681826" w:rsidP="00F46780">
      <w:pPr>
        <w:pStyle w:val="NormalWeb"/>
        <w:numPr>
          <w:ilvl w:val="0"/>
          <w:numId w:val="19"/>
        </w:numPr>
        <w:jc w:val="both"/>
        <w:rPr>
          <w:sz w:val="28"/>
          <w:szCs w:val="28"/>
        </w:rPr>
      </w:pPr>
      <w:r w:rsidRPr="00681826">
        <w:rPr>
          <w:rStyle w:val="Strong"/>
          <w:sz w:val="28"/>
          <w:szCs w:val="28"/>
        </w:rPr>
        <w:t>Programming Language:</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Python</w:t>
      </w:r>
      <w:r w:rsidRPr="00681826">
        <w:rPr>
          <w:sz w:val="28"/>
          <w:szCs w:val="28"/>
        </w:rPr>
        <w:t>: Python is the primary programming language used for developing and running the text-to-image generation system. Its extensive support for machine learning libraries and ease of integration with other tools make it the ideal choice.</w:t>
      </w:r>
    </w:p>
    <w:p w:rsidR="00681826" w:rsidRPr="00681826" w:rsidRDefault="00681826" w:rsidP="00F46780">
      <w:pPr>
        <w:pStyle w:val="NormalWeb"/>
        <w:numPr>
          <w:ilvl w:val="0"/>
          <w:numId w:val="19"/>
        </w:numPr>
        <w:jc w:val="both"/>
        <w:rPr>
          <w:sz w:val="28"/>
          <w:szCs w:val="28"/>
        </w:rPr>
      </w:pPr>
      <w:r w:rsidRPr="00681826">
        <w:rPr>
          <w:rStyle w:val="Strong"/>
          <w:sz w:val="28"/>
          <w:szCs w:val="28"/>
        </w:rPr>
        <w:t>Deep Learning Frameworks:</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TensorFlow</w:t>
      </w:r>
      <w:r w:rsidRPr="00681826">
        <w:rPr>
          <w:sz w:val="28"/>
          <w:szCs w:val="28"/>
        </w:rPr>
        <w:t>: TensorFlow is a versatile deep learning framework that supports the construction, training, and deployment of neural networks. It provides tools for both high-level and low-level model development, making it suitable for implementing the proposed CNN and RNN architectures.</w:t>
      </w:r>
    </w:p>
    <w:p w:rsidR="00681826" w:rsidRPr="00681826" w:rsidRDefault="00681826" w:rsidP="00F46780">
      <w:pPr>
        <w:numPr>
          <w:ilvl w:val="1"/>
          <w:numId w:val="19"/>
        </w:numPr>
        <w:spacing w:before="100" w:beforeAutospacing="1" w:after="100" w:afterAutospacing="1" w:line="240" w:lineRule="auto"/>
        <w:jc w:val="both"/>
        <w:rPr>
          <w:sz w:val="28"/>
          <w:szCs w:val="28"/>
        </w:rPr>
      </w:pPr>
      <w:proofErr w:type="spellStart"/>
      <w:r w:rsidRPr="00681826">
        <w:rPr>
          <w:rStyle w:val="Strong"/>
          <w:sz w:val="28"/>
          <w:szCs w:val="28"/>
        </w:rPr>
        <w:t>PyTorch</w:t>
      </w:r>
      <w:proofErr w:type="spellEnd"/>
      <w:r w:rsidRPr="00681826">
        <w:rPr>
          <w:sz w:val="28"/>
          <w:szCs w:val="28"/>
        </w:rPr>
        <w:t xml:space="preserve">: </w:t>
      </w:r>
      <w:proofErr w:type="spellStart"/>
      <w:r w:rsidRPr="00681826">
        <w:rPr>
          <w:sz w:val="28"/>
          <w:szCs w:val="28"/>
        </w:rPr>
        <w:t>PyTorch</w:t>
      </w:r>
      <w:proofErr w:type="spellEnd"/>
      <w:r w:rsidRPr="00681826">
        <w:rPr>
          <w:sz w:val="28"/>
          <w:szCs w:val="28"/>
        </w:rPr>
        <w:t xml:space="preserve"> is another popular deep learning library known for its dynamic computational graph and ease of use. It is well-suited for research and experimentation, making it a viable alternative to TensorFlow for developing and fine-tuning models.</w:t>
      </w:r>
    </w:p>
    <w:p w:rsidR="00681826" w:rsidRPr="00681826" w:rsidRDefault="00681826" w:rsidP="00F46780">
      <w:pPr>
        <w:pStyle w:val="NormalWeb"/>
        <w:numPr>
          <w:ilvl w:val="0"/>
          <w:numId w:val="19"/>
        </w:numPr>
        <w:jc w:val="both"/>
        <w:rPr>
          <w:sz w:val="28"/>
          <w:szCs w:val="28"/>
        </w:rPr>
      </w:pPr>
      <w:r w:rsidRPr="00681826">
        <w:rPr>
          <w:rStyle w:val="Strong"/>
          <w:sz w:val="28"/>
          <w:szCs w:val="28"/>
        </w:rPr>
        <w:t>Neural Network Libraries:</w:t>
      </w:r>
    </w:p>
    <w:p w:rsidR="00681826" w:rsidRPr="00681826" w:rsidRDefault="00681826" w:rsidP="00F46780">
      <w:pPr>
        <w:numPr>
          <w:ilvl w:val="1"/>
          <w:numId w:val="19"/>
        </w:numPr>
        <w:spacing w:before="100" w:beforeAutospacing="1" w:after="100" w:afterAutospacing="1" w:line="240" w:lineRule="auto"/>
        <w:jc w:val="both"/>
        <w:rPr>
          <w:sz w:val="28"/>
          <w:szCs w:val="28"/>
        </w:rPr>
      </w:pPr>
      <w:proofErr w:type="spellStart"/>
      <w:r w:rsidRPr="00681826">
        <w:rPr>
          <w:rStyle w:val="Strong"/>
          <w:sz w:val="28"/>
          <w:szCs w:val="28"/>
        </w:rPr>
        <w:t>Keras</w:t>
      </w:r>
      <w:proofErr w:type="spellEnd"/>
      <w:r w:rsidRPr="00681826">
        <w:rPr>
          <w:sz w:val="28"/>
          <w:szCs w:val="28"/>
        </w:rPr>
        <w:t xml:space="preserve">: </w:t>
      </w:r>
      <w:proofErr w:type="spellStart"/>
      <w:r w:rsidRPr="00681826">
        <w:rPr>
          <w:sz w:val="28"/>
          <w:szCs w:val="28"/>
        </w:rPr>
        <w:t>Keras</w:t>
      </w:r>
      <w:proofErr w:type="spellEnd"/>
      <w:r w:rsidRPr="00681826">
        <w:rPr>
          <w:sz w:val="28"/>
          <w:szCs w:val="28"/>
        </w:rPr>
        <w:t>, often used as an interface for TensorFlow, simplifies the process of building and training neural networks with its high-level API. It is beneficial for rapid prototyping and model experimentation.</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Transformers</w:t>
      </w:r>
      <w:r w:rsidRPr="00681826">
        <w:rPr>
          <w:sz w:val="28"/>
          <w:szCs w:val="28"/>
        </w:rPr>
        <w:t>: For integrating advanced natural language processing capabilities, the Transformers library by Hugging Face can be utilized. It provides pre-trained models and tools for text embedding, which can enhance the text comprehension aspect of the system.</w:t>
      </w:r>
    </w:p>
    <w:p w:rsidR="00681826" w:rsidRPr="00681826" w:rsidRDefault="00681826" w:rsidP="00F46780">
      <w:pPr>
        <w:pStyle w:val="NormalWeb"/>
        <w:numPr>
          <w:ilvl w:val="0"/>
          <w:numId w:val="19"/>
        </w:numPr>
        <w:jc w:val="both"/>
        <w:rPr>
          <w:sz w:val="28"/>
          <w:szCs w:val="28"/>
        </w:rPr>
      </w:pPr>
      <w:r w:rsidRPr="00681826">
        <w:rPr>
          <w:rStyle w:val="Strong"/>
          <w:sz w:val="28"/>
          <w:szCs w:val="28"/>
        </w:rPr>
        <w:t>Other Tools and Libraries:</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lastRenderedPageBreak/>
        <w:t>NumPy</w:t>
      </w:r>
      <w:r w:rsidRPr="00681826">
        <w:rPr>
          <w:sz w:val="28"/>
          <w:szCs w:val="28"/>
        </w:rPr>
        <w:t>: Essential for numerical computations and data manipulation.</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Pandas</w:t>
      </w:r>
      <w:r w:rsidRPr="00681826">
        <w:rPr>
          <w:sz w:val="28"/>
          <w:szCs w:val="28"/>
        </w:rPr>
        <w:t>: Used for data manipulation and analysis.</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Matplotlib/Seaborn</w:t>
      </w:r>
      <w:r w:rsidRPr="00681826">
        <w:rPr>
          <w:sz w:val="28"/>
          <w:szCs w:val="28"/>
        </w:rPr>
        <w:t>: For data visualization and generating plots to analyze model performance.</w:t>
      </w:r>
    </w:p>
    <w:p w:rsidR="00681826" w:rsidRPr="00681826" w:rsidRDefault="00681826" w:rsidP="00F46780">
      <w:pPr>
        <w:numPr>
          <w:ilvl w:val="1"/>
          <w:numId w:val="19"/>
        </w:numPr>
        <w:spacing w:before="100" w:beforeAutospacing="1" w:after="100" w:afterAutospacing="1" w:line="240" w:lineRule="auto"/>
        <w:jc w:val="both"/>
        <w:rPr>
          <w:sz w:val="28"/>
          <w:szCs w:val="28"/>
        </w:rPr>
      </w:pPr>
      <w:r w:rsidRPr="00681826">
        <w:rPr>
          <w:rStyle w:val="Strong"/>
          <w:sz w:val="28"/>
          <w:szCs w:val="28"/>
        </w:rPr>
        <w:t>OpenCV</w:t>
      </w:r>
      <w:r w:rsidRPr="00681826">
        <w:rPr>
          <w:sz w:val="28"/>
          <w:szCs w:val="28"/>
        </w:rPr>
        <w:t>: Useful for image processing tasks, such as resizing and augmenting images during data preprocessing.</w:t>
      </w:r>
    </w:p>
    <w:p w:rsidR="00681826" w:rsidRPr="00681826" w:rsidRDefault="00681826" w:rsidP="00F46780">
      <w:pPr>
        <w:pStyle w:val="Heading4"/>
        <w:jc w:val="both"/>
        <w:rPr>
          <w:sz w:val="28"/>
          <w:szCs w:val="28"/>
        </w:rPr>
      </w:pPr>
      <w:r w:rsidRPr="00681826">
        <w:rPr>
          <w:rStyle w:val="Strong"/>
          <w:b/>
          <w:bCs/>
          <w:sz w:val="28"/>
          <w:szCs w:val="28"/>
        </w:rPr>
        <w:t>ii) Hardware</w:t>
      </w:r>
    </w:p>
    <w:p w:rsidR="00681826" w:rsidRPr="00681826" w:rsidRDefault="00681826" w:rsidP="00F46780">
      <w:pPr>
        <w:pStyle w:val="NormalWeb"/>
        <w:jc w:val="both"/>
        <w:rPr>
          <w:sz w:val="28"/>
          <w:szCs w:val="28"/>
        </w:rPr>
      </w:pPr>
      <w:r w:rsidRPr="00681826">
        <w:rPr>
          <w:sz w:val="28"/>
          <w:szCs w:val="28"/>
        </w:rPr>
        <w:t>The hardware requirements are crucial for ensuring efficient training and inference of the text-to-image generation models. The specifications are as follows:</w:t>
      </w:r>
    </w:p>
    <w:p w:rsidR="00681826" w:rsidRPr="00681826" w:rsidRDefault="00681826" w:rsidP="00F46780">
      <w:pPr>
        <w:pStyle w:val="NormalWeb"/>
        <w:numPr>
          <w:ilvl w:val="0"/>
          <w:numId w:val="20"/>
        </w:numPr>
        <w:jc w:val="both"/>
        <w:rPr>
          <w:sz w:val="28"/>
          <w:szCs w:val="28"/>
        </w:rPr>
      </w:pPr>
      <w:r w:rsidRPr="00681826">
        <w:rPr>
          <w:rStyle w:val="Strong"/>
          <w:sz w:val="28"/>
          <w:szCs w:val="28"/>
        </w:rPr>
        <w:t>Graphics Processing Unit (GPU):</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GPU Specifications</w:t>
      </w:r>
      <w:r w:rsidRPr="00681826">
        <w:rPr>
          <w:sz w:val="28"/>
          <w:szCs w:val="28"/>
        </w:rPr>
        <w:t>: A high-performance GPU is necessary for training deep learning models due to its parallel processing capabilities. Recommended GPUs include:</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NVIDIA GeForce RTX 3080/3090</w:t>
      </w:r>
      <w:r w:rsidRPr="00681826">
        <w:rPr>
          <w:sz w:val="28"/>
          <w:szCs w:val="28"/>
        </w:rPr>
        <w:t>: These GPUs offer substantial computational power and memory, suitable for handling complex models and large datasets.</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NVIDIA Tesla V100/A100</w:t>
      </w:r>
      <w:r w:rsidRPr="00681826">
        <w:rPr>
          <w:sz w:val="28"/>
          <w:szCs w:val="28"/>
        </w:rPr>
        <w:t>: For more demanding tasks or larger-scale training, the Tesla series provides superior performance and scalability.</w:t>
      </w:r>
    </w:p>
    <w:p w:rsidR="00681826" w:rsidRPr="00681826" w:rsidRDefault="00681826" w:rsidP="00F46780">
      <w:pPr>
        <w:pStyle w:val="NormalWeb"/>
        <w:numPr>
          <w:ilvl w:val="0"/>
          <w:numId w:val="20"/>
        </w:numPr>
        <w:jc w:val="both"/>
        <w:rPr>
          <w:sz w:val="28"/>
          <w:szCs w:val="28"/>
        </w:rPr>
      </w:pPr>
      <w:r w:rsidRPr="00681826">
        <w:rPr>
          <w:rStyle w:val="Strong"/>
          <w:sz w:val="28"/>
          <w:szCs w:val="28"/>
        </w:rPr>
        <w:t>Central Processing Unit (CPU):</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CPU Specifications</w:t>
      </w:r>
      <w:r w:rsidRPr="00681826">
        <w:rPr>
          <w:sz w:val="28"/>
          <w:szCs w:val="28"/>
        </w:rPr>
        <w:t>: While the GPU handles the bulk of the computations, a powerful CPU is also essential for managing data preprocessing and orchestrating model training. Recommended CPUs include:</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Intel Core i7/i9</w:t>
      </w:r>
      <w:r w:rsidRPr="00681826">
        <w:rPr>
          <w:sz w:val="28"/>
          <w:szCs w:val="28"/>
        </w:rPr>
        <w:t xml:space="preserve"> or </w:t>
      </w:r>
      <w:r w:rsidRPr="00681826">
        <w:rPr>
          <w:rStyle w:val="Strong"/>
          <w:sz w:val="28"/>
          <w:szCs w:val="28"/>
        </w:rPr>
        <w:t>AMD Ryzen 7/9</w:t>
      </w:r>
      <w:r w:rsidRPr="00681826">
        <w:rPr>
          <w:sz w:val="28"/>
          <w:szCs w:val="28"/>
        </w:rPr>
        <w:t>: These CPUs provide a balance of performance and efficiency for handling computational tasks.</w:t>
      </w:r>
    </w:p>
    <w:p w:rsidR="00681826" w:rsidRPr="00681826" w:rsidRDefault="00681826" w:rsidP="00F46780">
      <w:pPr>
        <w:pStyle w:val="NormalWeb"/>
        <w:numPr>
          <w:ilvl w:val="0"/>
          <w:numId w:val="20"/>
        </w:numPr>
        <w:jc w:val="both"/>
        <w:rPr>
          <w:sz w:val="28"/>
          <w:szCs w:val="28"/>
        </w:rPr>
      </w:pPr>
      <w:r w:rsidRPr="00681826">
        <w:rPr>
          <w:rStyle w:val="Strong"/>
          <w:sz w:val="28"/>
          <w:szCs w:val="28"/>
        </w:rPr>
        <w:t>Random Access Memory (RAM):</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RAM Specifications</w:t>
      </w:r>
      <w:r w:rsidRPr="00681826">
        <w:rPr>
          <w:sz w:val="28"/>
          <w:szCs w:val="28"/>
        </w:rPr>
        <w:t>: Adequate RAM is required to support the efficient loading and processing of large datasets during model training and inference. Recommended RAM:</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32 GB</w:t>
      </w:r>
      <w:r w:rsidRPr="00681826">
        <w:rPr>
          <w:sz w:val="28"/>
          <w:szCs w:val="28"/>
        </w:rPr>
        <w:t xml:space="preserve"> or more: Sufficient to handle large datasets and support concurrent processes.</w:t>
      </w:r>
    </w:p>
    <w:p w:rsidR="00681826" w:rsidRPr="00681826" w:rsidRDefault="00681826" w:rsidP="00F46780">
      <w:pPr>
        <w:pStyle w:val="NormalWeb"/>
        <w:numPr>
          <w:ilvl w:val="0"/>
          <w:numId w:val="20"/>
        </w:numPr>
        <w:jc w:val="both"/>
        <w:rPr>
          <w:sz w:val="28"/>
          <w:szCs w:val="28"/>
        </w:rPr>
      </w:pPr>
      <w:r w:rsidRPr="00681826">
        <w:rPr>
          <w:rStyle w:val="Strong"/>
          <w:sz w:val="28"/>
          <w:szCs w:val="28"/>
        </w:rPr>
        <w:lastRenderedPageBreak/>
        <w:t>Storage:</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Storage Specifications</w:t>
      </w:r>
      <w:r w:rsidRPr="00681826">
        <w:rPr>
          <w:sz w:val="28"/>
          <w:szCs w:val="28"/>
        </w:rPr>
        <w:t>: Sufficient storage is needed for saving datasets, model checkpoints, and other related files. Recommendations include:</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Solid-State Drive (SSD)</w:t>
      </w:r>
      <w:r w:rsidRPr="00681826">
        <w:rPr>
          <w:sz w:val="28"/>
          <w:szCs w:val="28"/>
        </w:rPr>
        <w:t xml:space="preserve">: At least </w:t>
      </w:r>
      <w:r w:rsidRPr="00681826">
        <w:rPr>
          <w:rStyle w:val="Strong"/>
          <w:sz w:val="28"/>
          <w:szCs w:val="28"/>
        </w:rPr>
        <w:t>1 TB</w:t>
      </w:r>
      <w:r w:rsidRPr="00681826">
        <w:rPr>
          <w:sz w:val="28"/>
          <w:szCs w:val="28"/>
        </w:rPr>
        <w:t xml:space="preserve"> SSD for fast data access and storage. SSDs provide quicker read/write speeds compared to traditional hard drives.</w:t>
      </w:r>
    </w:p>
    <w:p w:rsidR="00681826" w:rsidRPr="00681826" w:rsidRDefault="00681826" w:rsidP="00F46780">
      <w:pPr>
        <w:numPr>
          <w:ilvl w:val="2"/>
          <w:numId w:val="20"/>
        </w:numPr>
        <w:spacing w:before="100" w:beforeAutospacing="1" w:after="100" w:afterAutospacing="1" w:line="240" w:lineRule="auto"/>
        <w:jc w:val="both"/>
        <w:rPr>
          <w:sz w:val="28"/>
          <w:szCs w:val="28"/>
        </w:rPr>
      </w:pPr>
      <w:r w:rsidRPr="00681826">
        <w:rPr>
          <w:rStyle w:val="Strong"/>
          <w:sz w:val="28"/>
          <w:szCs w:val="28"/>
        </w:rPr>
        <w:t>External Storage</w:t>
      </w:r>
      <w:r w:rsidRPr="00681826">
        <w:rPr>
          <w:sz w:val="28"/>
          <w:szCs w:val="28"/>
        </w:rPr>
        <w:t xml:space="preserve">: Additional external storage (e.g., </w:t>
      </w:r>
      <w:r w:rsidRPr="00681826">
        <w:rPr>
          <w:rStyle w:val="Strong"/>
          <w:sz w:val="28"/>
          <w:szCs w:val="28"/>
        </w:rPr>
        <w:t>2 TB</w:t>
      </w:r>
      <w:r w:rsidRPr="00681826">
        <w:rPr>
          <w:sz w:val="28"/>
          <w:szCs w:val="28"/>
        </w:rPr>
        <w:t xml:space="preserve"> or more) for backup and long-term data storage.</w:t>
      </w:r>
    </w:p>
    <w:p w:rsidR="00681826" w:rsidRPr="00681826" w:rsidRDefault="00681826" w:rsidP="00F46780">
      <w:pPr>
        <w:pStyle w:val="NormalWeb"/>
        <w:numPr>
          <w:ilvl w:val="0"/>
          <w:numId w:val="20"/>
        </w:numPr>
        <w:jc w:val="both"/>
        <w:rPr>
          <w:sz w:val="28"/>
          <w:szCs w:val="28"/>
        </w:rPr>
      </w:pPr>
      <w:r w:rsidRPr="00681826">
        <w:rPr>
          <w:rStyle w:val="Strong"/>
          <w:sz w:val="28"/>
          <w:szCs w:val="28"/>
        </w:rPr>
        <w:t>Additional Considerations:</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Cooling System</w:t>
      </w:r>
      <w:r w:rsidRPr="00681826">
        <w:rPr>
          <w:sz w:val="28"/>
          <w:szCs w:val="28"/>
        </w:rPr>
        <w:t>: High-performance hardware, especially GPUs, generates significant heat. An effective cooling system is crucial to maintain optimal performance and prevent overheating.</w:t>
      </w:r>
    </w:p>
    <w:p w:rsidR="00681826" w:rsidRPr="00681826" w:rsidRDefault="00681826" w:rsidP="00F46780">
      <w:pPr>
        <w:numPr>
          <w:ilvl w:val="1"/>
          <w:numId w:val="20"/>
        </w:numPr>
        <w:spacing w:before="100" w:beforeAutospacing="1" w:after="100" w:afterAutospacing="1" w:line="240" w:lineRule="auto"/>
        <w:jc w:val="both"/>
        <w:rPr>
          <w:sz w:val="28"/>
          <w:szCs w:val="28"/>
        </w:rPr>
      </w:pPr>
      <w:r w:rsidRPr="00681826">
        <w:rPr>
          <w:rStyle w:val="Strong"/>
          <w:sz w:val="28"/>
          <w:szCs w:val="28"/>
        </w:rPr>
        <w:t>Power Supply</w:t>
      </w:r>
      <w:r w:rsidRPr="00681826">
        <w:rPr>
          <w:sz w:val="28"/>
          <w:szCs w:val="28"/>
        </w:rPr>
        <w:t xml:space="preserve">: Ensure that the power supply unit (PSU) is sufficient to support the GPU and other hardware components. A </w:t>
      </w:r>
      <w:r w:rsidRPr="00681826">
        <w:rPr>
          <w:rStyle w:val="Strong"/>
          <w:sz w:val="28"/>
          <w:szCs w:val="28"/>
        </w:rPr>
        <w:t>750W</w:t>
      </w:r>
      <w:r w:rsidRPr="00681826">
        <w:rPr>
          <w:sz w:val="28"/>
          <w:szCs w:val="28"/>
        </w:rPr>
        <w:t xml:space="preserve"> or higher PSU is recommended.</w:t>
      </w:r>
    </w:p>
    <w:p w:rsidR="00681826" w:rsidRDefault="00681826" w:rsidP="00F46780">
      <w:pPr>
        <w:pStyle w:val="NormalWeb"/>
        <w:jc w:val="both"/>
      </w:pPr>
      <w:r w:rsidRPr="00681826">
        <w:rPr>
          <w:sz w:val="28"/>
          <w:szCs w:val="28"/>
        </w:rPr>
        <w:t>By meeting these software and hardware requirements, the proposed text-to-image generation system will be equipped to handle the demands of training complex neural network models and generating high-quality images efficiently</w:t>
      </w:r>
      <w:r>
        <w:t>.</w:t>
      </w:r>
    </w:p>
    <w:p w:rsidR="005819F3" w:rsidRPr="00681826" w:rsidRDefault="005819F3" w:rsidP="00F46780">
      <w:pPr>
        <w:pStyle w:val="Heading2"/>
        <w:jc w:val="both"/>
        <w:rPr>
          <w:sz w:val="32"/>
          <w:szCs w:val="32"/>
        </w:rPr>
      </w:pPr>
    </w:p>
    <w:p w:rsidR="005819F3" w:rsidRDefault="00833812" w:rsidP="00F46780">
      <w:pPr>
        <w:pStyle w:val="Heading2"/>
        <w:jc w:val="both"/>
        <w:rPr>
          <w:sz w:val="32"/>
          <w:szCs w:val="32"/>
        </w:rPr>
      </w:pPr>
      <w:r w:rsidRPr="00681826">
        <w:rPr>
          <w:sz w:val="32"/>
          <w:szCs w:val="32"/>
        </w:rPr>
        <w:t>System Design</w:t>
      </w:r>
    </w:p>
    <w:p w:rsidR="00681826" w:rsidRPr="00CC072A" w:rsidRDefault="00681826" w:rsidP="00F46780">
      <w:pPr>
        <w:pStyle w:val="NormalWeb"/>
        <w:jc w:val="both"/>
        <w:rPr>
          <w:sz w:val="28"/>
          <w:szCs w:val="28"/>
        </w:rPr>
      </w:pPr>
      <w:r w:rsidRPr="00CC072A">
        <w:rPr>
          <w:sz w:val="28"/>
          <w:szCs w:val="28"/>
        </w:rPr>
        <w:t xml:space="preserve">The </w:t>
      </w:r>
      <w:r w:rsidRPr="00CC072A">
        <w:rPr>
          <w:rStyle w:val="Strong"/>
          <w:sz w:val="28"/>
          <w:szCs w:val="28"/>
        </w:rPr>
        <w:t>System Design</w:t>
      </w:r>
      <w:r w:rsidRPr="00CC072A">
        <w:rPr>
          <w:sz w:val="28"/>
          <w:szCs w:val="28"/>
        </w:rPr>
        <w:t xml:space="preserve"> section outlines the architecture and design of the proposed text-to-image generation system. This includes the overall system architecture and detailed UML diagrams to represent various aspects of the system.</w:t>
      </w:r>
    </w:p>
    <w:p w:rsidR="00681826" w:rsidRPr="00CC072A" w:rsidRDefault="00681826" w:rsidP="00F46780">
      <w:pPr>
        <w:pStyle w:val="Heading4"/>
        <w:jc w:val="both"/>
        <w:rPr>
          <w:sz w:val="28"/>
          <w:szCs w:val="28"/>
        </w:rPr>
      </w:pPr>
      <w:proofErr w:type="spellStart"/>
      <w:r w:rsidRPr="00CC072A">
        <w:rPr>
          <w:rStyle w:val="Strong"/>
          <w:b/>
          <w:bCs/>
          <w:sz w:val="28"/>
          <w:szCs w:val="28"/>
        </w:rPr>
        <w:t>i</w:t>
      </w:r>
      <w:proofErr w:type="spellEnd"/>
      <w:r w:rsidRPr="00CC072A">
        <w:rPr>
          <w:rStyle w:val="Strong"/>
          <w:b/>
          <w:bCs/>
          <w:sz w:val="28"/>
          <w:szCs w:val="28"/>
        </w:rPr>
        <w:t>) System Architecture</w:t>
      </w:r>
    </w:p>
    <w:p w:rsidR="00681826" w:rsidRPr="00CC072A" w:rsidRDefault="00681826" w:rsidP="00F46780">
      <w:pPr>
        <w:pStyle w:val="NormalWeb"/>
        <w:jc w:val="both"/>
        <w:rPr>
          <w:sz w:val="28"/>
          <w:szCs w:val="28"/>
        </w:rPr>
      </w:pPr>
      <w:r w:rsidRPr="00CC072A">
        <w:rPr>
          <w:rStyle w:val="Strong"/>
          <w:sz w:val="28"/>
          <w:szCs w:val="28"/>
        </w:rPr>
        <w:t>System Architecture Diagram:</w:t>
      </w:r>
    </w:p>
    <w:p w:rsidR="00681826" w:rsidRPr="00CC072A" w:rsidRDefault="00681826" w:rsidP="00F46780">
      <w:pPr>
        <w:pStyle w:val="NormalWeb"/>
        <w:jc w:val="both"/>
        <w:rPr>
          <w:sz w:val="28"/>
          <w:szCs w:val="28"/>
        </w:rPr>
      </w:pPr>
      <w:r w:rsidRPr="00CC072A">
        <w:rPr>
          <w:noProof/>
          <w:sz w:val="28"/>
          <w:szCs w:val="28"/>
        </w:rPr>
        <mc:AlternateContent>
          <mc:Choice Requires="wps">
            <w:drawing>
              <wp:inline distT="0" distB="0" distL="0" distR="0">
                <wp:extent cx="302260" cy="302260"/>
                <wp:effectExtent l="0" t="0" r="0" b="0"/>
                <wp:docPr id="8" name="Rectangle 8" descr="System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8E0E5" id="Rectangle 8" o:spid="_x0000_s1026" alt="System Architecture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L5X7byQIAANs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CC072A">
        <w:rPr>
          <w:rStyle w:val="Emphasis"/>
          <w:rFonts w:eastAsiaTheme="majorEastAsia"/>
          <w:sz w:val="28"/>
          <w:szCs w:val="28"/>
        </w:rPr>
        <w:t>(Note: You would need to insert or draw a diagram here that illustrates the system architecture)</w:t>
      </w:r>
    </w:p>
    <w:p w:rsidR="00681826" w:rsidRPr="00CC072A" w:rsidRDefault="00681826" w:rsidP="00F46780">
      <w:pPr>
        <w:pStyle w:val="NormalWeb"/>
        <w:jc w:val="both"/>
        <w:rPr>
          <w:sz w:val="28"/>
          <w:szCs w:val="28"/>
        </w:rPr>
      </w:pPr>
      <w:r w:rsidRPr="00CC072A">
        <w:rPr>
          <w:rStyle w:val="Strong"/>
          <w:sz w:val="28"/>
          <w:szCs w:val="28"/>
        </w:rPr>
        <w:lastRenderedPageBreak/>
        <w:t>Description:</w:t>
      </w:r>
    </w:p>
    <w:p w:rsidR="00681826" w:rsidRPr="00CC072A" w:rsidRDefault="00681826" w:rsidP="00F46780">
      <w:pPr>
        <w:pStyle w:val="NormalWeb"/>
        <w:jc w:val="both"/>
        <w:rPr>
          <w:sz w:val="28"/>
          <w:szCs w:val="28"/>
        </w:rPr>
      </w:pPr>
      <w:r w:rsidRPr="00CC072A">
        <w:rPr>
          <w:sz w:val="28"/>
          <w:szCs w:val="28"/>
        </w:rPr>
        <w:t>The system architecture for the proposed text-to-image generation system integrates Recurrent Neural Networks (RNNs) and Convolutional Neural Networks (CNNs) to effectively process textual descriptions and generate corresponding images. The architecture can be broken down into the following key components:</w:t>
      </w:r>
    </w:p>
    <w:p w:rsidR="00681826" w:rsidRPr="00CC072A" w:rsidRDefault="00681826" w:rsidP="00F46780">
      <w:pPr>
        <w:pStyle w:val="NormalWeb"/>
        <w:numPr>
          <w:ilvl w:val="0"/>
          <w:numId w:val="21"/>
        </w:numPr>
        <w:jc w:val="both"/>
        <w:rPr>
          <w:sz w:val="28"/>
          <w:szCs w:val="28"/>
        </w:rPr>
      </w:pPr>
      <w:r w:rsidRPr="00CC072A">
        <w:rPr>
          <w:rStyle w:val="Strong"/>
          <w:sz w:val="28"/>
          <w:szCs w:val="28"/>
        </w:rPr>
        <w:t>Text Processing (RNN Component):</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Input Text</w:t>
      </w:r>
      <w:r w:rsidRPr="00CC072A">
        <w:rPr>
          <w:sz w:val="28"/>
          <w:szCs w:val="28"/>
        </w:rPr>
        <w:t>: The process begins with the input of textual descriptions. These descriptions are fed into an RNN, which is responsible for understanding and encoding the semantic meaning of the text.</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RNN Encoder</w:t>
      </w:r>
      <w:r w:rsidRPr="00CC072A">
        <w:rPr>
          <w:sz w:val="28"/>
          <w:szCs w:val="28"/>
        </w:rPr>
        <w:t>: The RNN encoder, often implemented using Long Short-Term Memory (LSTM) or Gated Recurrent Units (GRUs), processes the text sequence and generates context-aware embeddings. These embeddings capture the underlying meaning and features of the input text.</w:t>
      </w:r>
    </w:p>
    <w:p w:rsidR="00681826" w:rsidRPr="00CC072A" w:rsidRDefault="00681826" w:rsidP="00F46780">
      <w:pPr>
        <w:pStyle w:val="NormalWeb"/>
        <w:numPr>
          <w:ilvl w:val="0"/>
          <w:numId w:val="21"/>
        </w:numPr>
        <w:jc w:val="both"/>
        <w:rPr>
          <w:sz w:val="28"/>
          <w:szCs w:val="28"/>
        </w:rPr>
      </w:pPr>
      <w:r w:rsidRPr="00CC072A">
        <w:rPr>
          <w:rStyle w:val="Strong"/>
          <w:sz w:val="28"/>
          <w:szCs w:val="28"/>
        </w:rPr>
        <w:t>Text Embedding:</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Text Embeddings</w:t>
      </w:r>
      <w:r w:rsidRPr="00CC072A">
        <w:rPr>
          <w:sz w:val="28"/>
          <w:szCs w:val="28"/>
        </w:rPr>
        <w:t>: The output from the RNN encoder is transformed into a fixed-size vector representation, known as text embeddings. This vector encapsulates the relevant information from the text and serves as the bridge between the text processing and image generation stages.</w:t>
      </w:r>
    </w:p>
    <w:p w:rsidR="00681826" w:rsidRPr="00CC072A" w:rsidRDefault="00681826" w:rsidP="00F46780">
      <w:pPr>
        <w:pStyle w:val="NormalWeb"/>
        <w:numPr>
          <w:ilvl w:val="0"/>
          <w:numId w:val="21"/>
        </w:numPr>
        <w:jc w:val="both"/>
        <w:rPr>
          <w:sz w:val="28"/>
          <w:szCs w:val="28"/>
        </w:rPr>
      </w:pPr>
      <w:r w:rsidRPr="00CC072A">
        <w:rPr>
          <w:rStyle w:val="Strong"/>
          <w:sz w:val="28"/>
          <w:szCs w:val="28"/>
        </w:rPr>
        <w:t>Image Generation (CNN Component):</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CNN Decoder</w:t>
      </w:r>
      <w:r w:rsidRPr="00CC072A">
        <w:rPr>
          <w:sz w:val="28"/>
          <w:szCs w:val="28"/>
        </w:rPr>
        <w:t>: The text embeddings are passed to a CNN decoder, which translates these embeddings into images. The CNN uses a series of convolutional layers to progressively generate detailed and high-resolution images based on the provided text.</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Feature Maps</w:t>
      </w:r>
      <w:r w:rsidRPr="00CC072A">
        <w:rPr>
          <w:sz w:val="28"/>
          <w:szCs w:val="28"/>
        </w:rPr>
        <w:t xml:space="preserve">: The CNN generates feature maps at various stages, which are then </w:t>
      </w:r>
      <w:proofErr w:type="spellStart"/>
      <w:r w:rsidRPr="00CC072A">
        <w:rPr>
          <w:sz w:val="28"/>
          <w:szCs w:val="28"/>
        </w:rPr>
        <w:t>upsampled</w:t>
      </w:r>
      <w:proofErr w:type="spellEnd"/>
      <w:r w:rsidRPr="00CC072A">
        <w:rPr>
          <w:sz w:val="28"/>
          <w:szCs w:val="28"/>
        </w:rPr>
        <w:t xml:space="preserve"> to produce the final image. These feature maps incorporate information from the text embeddings to ensure the generated image accurately represents the input description.</w:t>
      </w:r>
    </w:p>
    <w:p w:rsidR="00681826" w:rsidRPr="00CC072A" w:rsidRDefault="00681826" w:rsidP="00F46780">
      <w:pPr>
        <w:pStyle w:val="NormalWeb"/>
        <w:numPr>
          <w:ilvl w:val="0"/>
          <w:numId w:val="21"/>
        </w:numPr>
        <w:jc w:val="both"/>
        <w:rPr>
          <w:sz w:val="28"/>
          <w:szCs w:val="28"/>
        </w:rPr>
      </w:pPr>
      <w:r w:rsidRPr="00CC072A">
        <w:rPr>
          <w:rStyle w:val="Strong"/>
          <w:sz w:val="28"/>
          <w:szCs w:val="28"/>
        </w:rPr>
        <w:t>Output Image:</w:t>
      </w:r>
    </w:p>
    <w:p w:rsidR="00681826" w:rsidRPr="00CC072A" w:rsidRDefault="00681826" w:rsidP="00F46780">
      <w:pPr>
        <w:numPr>
          <w:ilvl w:val="1"/>
          <w:numId w:val="21"/>
        </w:numPr>
        <w:spacing w:before="100" w:beforeAutospacing="1" w:after="100" w:afterAutospacing="1" w:line="240" w:lineRule="auto"/>
        <w:jc w:val="both"/>
        <w:rPr>
          <w:sz w:val="28"/>
          <w:szCs w:val="28"/>
        </w:rPr>
      </w:pPr>
      <w:r w:rsidRPr="00CC072A">
        <w:rPr>
          <w:rStyle w:val="Strong"/>
          <w:sz w:val="28"/>
          <w:szCs w:val="28"/>
        </w:rPr>
        <w:t>Generated Image</w:t>
      </w:r>
      <w:r w:rsidRPr="00CC072A">
        <w:rPr>
          <w:sz w:val="28"/>
          <w:szCs w:val="28"/>
        </w:rPr>
        <w:t xml:space="preserve">: The final output is a synthetic image that visually represents the textual description provided. This </w:t>
      </w:r>
      <w:r w:rsidRPr="00CC072A">
        <w:rPr>
          <w:sz w:val="28"/>
          <w:szCs w:val="28"/>
        </w:rPr>
        <w:lastRenderedPageBreak/>
        <w:t>image is generated through the intricate interplay of the RNN and CNN components, ensuring high fidelity to the input text.</w:t>
      </w:r>
    </w:p>
    <w:p w:rsidR="00681826" w:rsidRPr="00CC072A" w:rsidRDefault="00681826" w:rsidP="00F46780">
      <w:pPr>
        <w:pStyle w:val="NormalWeb"/>
        <w:jc w:val="both"/>
        <w:rPr>
          <w:sz w:val="28"/>
          <w:szCs w:val="28"/>
        </w:rPr>
      </w:pPr>
      <w:r w:rsidRPr="00CC072A">
        <w:rPr>
          <w:rStyle w:val="Strong"/>
          <w:sz w:val="28"/>
          <w:szCs w:val="28"/>
        </w:rPr>
        <w:t>Overall Workflow:</w:t>
      </w:r>
    </w:p>
    <w:p w:rsidR="00681826" w:rsidRPr="00CC072A" w:rsidRDefault="00681826" w:rsidP="00F46780">
      <w:pPr>
        <w:numPr>
          <w:ilvl w:val="0"/>
          <w:numId w:val="22"/>
        </w:numPr>
        <w:spacing w:before="100" w:beforeAutospacing="1" w:after="100" w:afterAutospacing="1" w:line="240" w:lineRule="auto"/>
        <w:jc w:val="both"/>
        <w:rPr>
          <w:sz w:val="28"/>
          <w:szCs w:val="28"/>
        </w:rPr>
      </w:pPr>
      <w:r w:rsidRPr="00CC072A">
        <w:rPr>
          <w:sz w:val="28"/>
          <w:szCs w:val="28"/>
        </w:rPr>
        <w:t>The system starts by preprocessing the input text to fit the RNN model requirements.</w:t>
      </w:r>
    </w:p>
    <w:p w:rsidR="00681826" w:rsidRPr="00CC072A" w:rsidRDefault="00681826" w:rsidP="00F46780">
      <w:pPr>
        <w:numPr>
          <w:ilvl w:val="0"/>
          <w:numId w:val="22"/>
        </w:numPr>
        <w:spacing w:before="100" w:beforeAutospacing="1" w:after="100" w:afterAutospacing="1" w:line="240" w:lineRule="auto"/>
        <w:jc w:val="both"/>
        <w:rPr>
          <w:sz w:val="28"/>
          <w:szCs w:val="28"/>
        </w:rPr>
      </w:pPr>
      <w:r w:rsidRPr="00CC072A">
        <w:rPr>
          <w:sz w:val="28"/>
          <w:szCs w:val="28"/>
        </w:rPr>
        <w:t>The RNN processes the text to generate embeddings that capture semantic content.</w:t>
      </w:r>
    </w:p>
    <w:p w:rsidR="00681826" w:rsidRPr="00CC072A" w:rsidRDefault="00681826" w:rsidP="00F46780">
      <w:pPr>
        <w:numPr>
          <w:ilvl w:val="0"/>
          <w:numId w:val="22"/>
        </w:numPr>
        <w:spacing w:before="100" w:beforeAutospacing="1" w:after="100" w:afterAutospacing="1" w:line="240" w:lineRule="auto"/>
        <w:jc w:val="both"/>
        <w:rPr>
          <w:sz w:val="28"/>
          <w:szCs w:val="28"/>
        </w:rPr>
      </w:pPr>
      <w:r w:rsidRPr="00CC072A">
        <w:rPr>
          <w:sz w:val="28"/>
          <w:szCs w:val="28"/>
        </w:rPr>
        <w:t>These embeddings are fed into the CNN, which constructs the image layer by layer.</w:t>
      </w:r>
    </w:p>
    <w:p w:rsidR="00681826" w:rsidRPr="00CC072A" w:rsidRDefault="00681826" w:rsidP="00F46780">
      <w:pPr>
        <w:numPr>
          <w:ilvl w:val="0"/>
          <w:numId w:val="22"/>
        </w:numPr>
        <w:spacing w:before="100" w:beforeAutospacing="1" w:after="100" w:afterAutospacing="1" w:line="240" w:lineRule="auto"/>
        <w:jc w:val="both"/>
        <w:rPr>
          <w:sz w:val="28"/>
          <w:szCs w:val="28"/>
        </w:rPr>
      </w:pPr>
      <w:r w:rsidRPr="00CC072A">
        <w:rPr>
          <w:sz w:val="28"/>
          <w:szCs w:val="28"/>
        </w:rPr>
        <w:t>The final image is outputted, reflecting the detailed description provided by the text.</w:t>
      </w:r>
    </w:p>
    <w:p w:rsidR="00681826" w:rsidRPr="00CC072A" w:rsidRDefault="00681826" w:rsidP="00F46780">
      <w:pPr>
        <w:pStyle w:val="Heading4"/>
        <w:jc w:val="both"/>
        <w:rPr>
          <w:sz w:val="28"/>
          <w:szCs w:val="28"/>
        </w:rPr>
      </w:pPr>
      <w:r w:rsidRPr="00CC072A">
        <w:rPr>
          <w:rStyle w:val="Strong"/>
          <w:b/>
          <w:bCs/>
          <w:sz w:val="28"/>
          <w:szCs w:val="28"/>
        </w:rPr>
        <w:t>ii) UMLs</w:t>
      </w:r>
    </w:p>
    <w:p w:rsidR="00681826" w:rsidRPr="00CC072A" w:rsidRDefault="00681826" w:rsidP="00F46780">
      <w:pPr>
        <w:pStyle w:val="NormalWeb"/>
        <w:jc w:val="both"/>
        <w:rPr>
          <w:sz w:val="28"/>
          <w:szCs w:val="28"/>
        </w:rPr>
      </w:pPr>
      <w:r w:rsidRPr="00CC072A">
        <w:rPr>
          <w:rStyle w:val="Strong"/>
          <w:sz w:val="28"/>
          <w:szCs w:val="28"/>
        </w:rPr>
        <w:t>1. Use Case Diagram:</w:t>
      </w:r>
    </w:p>
    <w:p w:rsidR="00681826" w:rsidRPr="00CC072A" w:rsidRDefault="004B46F9" w:rsidP="00F46780">
      <w:pPr>
        <w:pStyle w:val="NormalWeb"/>
        <w:jc w:val="both"/>
        <w:rPr>
          <w:sz w:val="28"/>
          <w:szCs w:val="28"/>
        </w:rPr>
      </w:pPr>
      <w:r>
        <w:rPr>
          <w:rStyle w:val="Strong"/>
          <w:noProof/>
          <w:sz w:val="28"/>
          <w:szCs w:val="28"/>
        </w:rPr>
        <w:lastRenderedPageBreak/>
        <w:drawing>
          <wp:inline distT="0" distB="0" distL="0" distR="0" wp14:anchorId="6ABA1336" wp14:editId="7F7FF48D">
            <wp:extent cx="3298825" cy="4677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825" cy="4677410"/>
                    </a:xfrm>
                    <a:prstGeom prst="rect">
                      <a:avLst/>
                    </a:prstGeom>
                    <a:noFill/>
                    <a:ln>
                      <a:noFill/>
                    </a:ln>
                  </pic:spPr>
                </pic:pic>
              </a:graphicData>
            </a:graphic>
          </wp:inline>
        </w:drawing>
      </w:r>
      <w:r w:rsidR="00681826" w:rsidRPr="00CC072A">
        <w:rPr>
          <w:sz w:val="28"/>
          <w:szCs w:val="28"/>
        </w:rPr>
        <w:t>The Use Case Diagram illustrates the interactions between different users (actors) and the system’s functionalities.</w:t>
      </w:r>
    </w:p>
    <w:p w:rsidR="00681826" w:rsidRPr="00CC072A" w:rsidRDefault="00681826" w:rsidP="00F46780">
      <w:pPr>
        <w:pStyle w:val="NormalWeb"/>
        <w:jc w:val="both"/>
        <w:rPr>
          <w:sz w:val="28"/>
          <w:szCs w:val="28"/>
        </w:rPr>
      </w:pPr>
      <w:r w:rsidRPr="00CC072A">
        <w:rPr>
          <w:noProof/>
          <w:sz w:val="28"/>
          <w:szCs w:val="28"/>
        </w:rPr>
        <mc:AlternateContent>
          <mc:Choice Requires="wps">
            <w:drawing>
              <wp:inline distT="0" distB="0" distL="0" distR="0">
                <wp:extent cx="302260" cy="302260"/>
                <wp:effectExtent l="0" t="0" r="0" b="0"/>
                <wp:docPr id="7" name="Rectangle 7" descr="Use Cas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AF3D8" id="Rectangle 7" o:spid="_x0000_s1026" alt="Use Case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BKG&#10;z3zCAgAA0AUAAA4AAAAAAAAAAAAAAAAALgIAAGRycy9lMm9Eb2MueG1sUEsBAi0AFAAGAAgAAAAh&#10;AAKdVXjZAAAAAwEAAA8AAAAAAAAAAAAAAAAAHAUAAGRycy9kb3ducmV2LnhtbFBLBQYAAAAABAAE&#10;APMAAAAiBgAAAAA=&#10;" filled="f" stroked="f">
                <o:lock v:ext="edit" aspectratio="t"/>
                <w10:anchorlock/>
              </v:rect>
            </w:pict>
          </mc:Fallback>
        </mc:AlternateContent>
      </w:r>
      <w:r w:rsidRPr="00CC072A">
        <w:rPr>
          <w:rStyle w:val="Emphasis"/>
          <w:rFonts w:eastAsiaTheme="majorEastAsia"/>
          <w:sz w:val="28"/>
          <w:szCs w:val="28"/>
        </w:rPr>
        <w:t>(Note: Insert or draw a use case diagram here)</w:t>
      </w:r>
    </w:p>
    <w:p w:rsidR="00681826" w:rsidRPr="00CC072A" w:rsidRDefault="00681826" w:rsidP="00F46780">
      <w:pPr>
        <w:pStyle w:val="NormalWeb"/>
        <w:jc w:val="both"/>
        <w:rPr>
          <w:sz w:val="28"/>
          <w:szCs w:val="28"/>
        </w:rPr>
      </w:pPr>
      <w:r w:rsidRPr="00CC072A">
        <w:rPr>
          <w:rStyle w:val="Strong"/>
          <w:sz w:val="28"/>
          <w:szCs w:val="28"/>
        </w:rPr>
        <w:t>Description:</w:t>
      </w:r>
    </w:p>
    <w:p w:rsidR="00681826" w:rsidRPr="00CC072A" w:rsidRDefault="00681826" w:rsidP="00F46780">
      <w:pPr>
        <w:pStyle w:val="NormalWeb"/>
        <w:numPr>
          <w:ilvl w:val="0"/>
          <w:numId w:val="23"/>
        </w:numPr>
        <w:jc w:val="both"/>
        <w:rPr>
          <w:sz w:val="28"/>
          <w:szCs w:val="28"/>
        </w:rPr>
      </w:pPr>
      <w:r w:rsidRPr="00CC072A">
        <w:rPr>
          <w:rStyle w:val="Strong"/>
          <w:sz w:val="28"/>
          <w:szCs w:val="28"/>
        </w:rPr>
        <w:t>Actors:</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t>User</w:t>
      </w:r>
      <w:r w:rsidRPr="00CC072A">
        <w:rPr>
          <w:sz w:val="28"/>
          <w:szCs w:val="28"/>
        </w:rPr>
        <w:t>: Interacts with the system by providing text descriptions and receiving generated images.</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t>System Administrator</w:t>
      </w:r>
      <w:r w:rsidRPr="00CC072A">
        <w:rPr>
          <w:sz w:val="28"/>
          <w:szCs w:val="28"/>
        </w:rPr>
        <w:t>: Manages system configurations, updates, and monitors performance.</w:t>
      </w:r>
    </w:p>
    <w:p w:rsidR="00681826" w:rsidRPr="00CC072A" w:rsidRDefault="00681826" w:rsidP="00F46780">
      <w:pPr>
        <w:pStyle w:val="NormalWeb"/>
        <w:numPr>
          <w:ilvl w:val="0"/>
          <w:numId w:val="23"/>
        </w:numPr>
        <w:jc w:val="both"/>
        <w:rPr>
          <w:sz w:val="28"/>
          <w:szCs w:val="28"/>
        </w:rPr>
      </w:pPr>
      <w:r w:rsidRPr="00CC072A">
        <w:rPr>
          <w:rStyle w:val="Strong"/>
          <w:sz w:val="28"/>
          <w:szCs w:val="28"/>
        </w:rPr>
        <w:t>Use Cases:</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t>Input Text</w:t>
      </w:r>
      <w:r w:rsidRPr="00CC072A">
        <w:rPr>
          <w:sz w:val="28"/>
          <w:szCs w:val="28"/>
        </w:rPr>
        <w:t>: Users provide textual descriptions to the system.</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t>Generate Image</w:t>
      </w:r>
      <w:r w:rsidRPr="00CC072A">
        <w:rPr>
          <w:sz w:val="28"/>
          <w:szCs w:val="28"/>
        </w:rPr>
        <w:t>: The system processes the text and generates corresponding images.</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lastRenderedPageBreak/>
        <w:t>View Image</w:t>
      </w:r>
      <w:r w:rsidRPr="00CC072A">
        <w:rPr>
          <w:sz w:val="28"/>
          <w:szCs w:val="28"/>
        </w:rPr>
        <w:t>: Users view and download the generated images.</w:t>
      </w:r>
    </w:p>
    <w:p w:rsidR="00681826" w:rsidRPr="00CC072A" w:rsidRDefault="00681826" w:rsidP="00F46780">
      <w:pPr>
        <w:numPr>
          <w:ilvl w:val="1"/>
          <w:numId w:val="23"/>
        </w:numPr>
        <w:spacing w:before="100" w:beforeAutospacing="1" w:after="100" w:afterAutospacing="1" w:line="240" w:lineRule="auto"/>
        <w:jc w:val="both"/>
        <w:rPr>
          <w:sz w:val="28"/>
          <w:szCs w:val="28"/>
        </w:rPr>
      </w:pPr>
      <w:r w:rsidRPr="00CC072A">
        <w:rPr>
          <w:rStyle w:val="Strong"/>
          <w:sz w:val="28"/>
          <w:szCs w:val="28"/>
        </w:rPr>
        <w:t>System Management</w:t>
      </w:r>
      <w:r w:rsidRPr="00CC072A">
        <w:rPr>
          <w:sz w:val="28"/>
          <w:szCs w:val="28"/>
        </w:rPr>
        <w:t>: Administrators manage system settings and performance.</w:t>
      </w:r>
    </w:p>
    <w:p w:rsidR="00681826" w:rsidRDefault="00681826" w:rsidP="00F46780">
      <w:pPr>
        <w:pStyle w:val="NormalWeb"/>
        <w:jc w:val="both"/>
        <w:rPr>
          <w:rStyle w:val="Strong"/>
          <w:sz w:val="28"/>
          <w:szCs w:val="28"/>
        </w:rPr>
      </w:pPr>
      <w:r w:rsidRPr="00CC072A">
        <w:rPr>
          <w:rStyle w:val="Strong"/>
          <w:sz w:val="28"/>
          <w:szCs w:val="28"/>
        </w:rPr>
        <w:t>2. Sequence Diagram:</w:t>
      </w:r>
    </w:p>
    <w:p w:rsidR="00EA7DFC" w:rsidRPr="00CC072A" w:rsidRDefault="00EA7DFC" w:rsidP="00F46780">
      <w:pPr>
        <w:pStyle w:val="NormalWeb"/>
        <w:jc w:val="both"/>
        <w:rPr>
          <w:sz w:val="28"/>
          <w:szCs w:val="28"/>
        </w:rPr>
      </w:pPr>
      <w:r w:rsidRPr="00EA7DFC">
        <w:rPr>
          <w:noProof/>
          <w:sz w:val="28"/>
          <w:szCs w:val="28"/>
        </w:rPr>
        <w:drawing>
          <wp:inline distT="0" distB="0" distL="0" distR="0">
            <wp:extent cx="4592955" cy="3910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2955" cy="3910965"/>
                    </a:xfrm>
                    <a:prstGeom prst="rect">
                      <a:avLst/>
                    </a:prstGeom>
                    <a:noFill/>
                    <a:ln>
                      <a:noFill/>
                    </a:ln>
                  </pic:spPr>
                </pic:pic>
              </a:graphicData>
            </a:graphic>
          </wp:inline>
        </w:drawing>
      </w:r>
    </w:p>
    <w:p w:rsidR="00681826" w:rsidRPr="00CC072A" w:rsidRDefault="00681826" w:rsidP="00F46780">
      <w:pPr>
        <w:pStyle w:val="NormalWeb"/>
        <w:jc w:val="both"/>
        <w:rPr>
          <w:sz w:val="28"/>
          <w:szCs w:val="28"/>
        </w:rPr>
      </w:pPr>
      <w:r w:rsidRPr="00CC072A">
        <w:rPr>
          <w:sz w:val="28"/>
          <w:szCs w:val="28"/>
        </w:rPr>
        <w:t>The Sequence Diagram depicts the interaction flow between different components of the system during the text-to-image generation process.</w:t>
      </w:r>
    </w:p>
    <w:p w:rsidR="00681826" w:rsidRPr="00CC072A" w:rsidRDefault="00681826" w:rsidP="00F46780">
      <w:pPr>
        <w:pStyle w:val="NormalWeb"/>
        <w:jc w:val="both"/>
        <w:rPr>
          <w:sz w:val="28"/>
          <w:szCs w:val="28"/>
        </w:rPr>
      </w:pPr>
      <w:r w:rsidRPr="00CC072A">
        <w:rPr>
          <w:noProof/>
          <w:sz w:val="28"/>
          <w:szCs w:val="28"/>
        </w:rPr>
        <mc:AlternateContent>
          <mc:Choice Requires="wps">
            <w:drawing>
              <wp:inline distT="0" distB="0" distL="0" distR="0">
                <wp:extent cx="302260" cy="302260"/>
                <wp:effectExtent l="0" t="0" r="0" b="0"/>
                <wp:docPr id="6" name="Rectangle 6" descr="Sequenc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F312E" id="Rectangle 6" o:spid="_x0000_s1026" alt="Sequence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AC&#10;Gk1TwwIAANAFAAAOAAAAAAAAAAAAAAAAAC4CAABkcnMvZTJvRG9jLnhtbFBLAQItABQABgAIAAAA&#10;IQACnVV42QAAAAMBAAAPAAAAAAAAAAAAAAAAAB0FAABkcnMvZG93bnJldi54bWxQSwUGAAAAAAQA&#10;BADzAAAAIwYAAAAA&#10;" filled="f" stroked="f">
                <o:lock v:ext="edit" aspectratio="t"/>
                <w10:anchorlock/>
              </v:rect>
            </w:pict>
          </mc:Fallback>
        </mc:AlternateContent>
      </w:r>
      <w:r w:rsidRPr="00CC072A">
        <w:rPr>
          <w:rStyle w:val="Emphasis"/>
          <w:rFonts w:eastAsiaTheme="majorEastAsia"/>
          <w:sz w:val="28"/>
          <w:szCs w:val="28"/>
        </w:rPr>
        <w:t>(Note: Insert or draw a sequence diagram here)</w:t>
      </w:r>
    </w:p>
    <w:p w:rsidR="00681826" w:rsidRPr="00CC072A" w:rsidRDefault="00681826" w:rsidP="00F46780">
      <w:pPr>
        <w:pStyle w:val="NormalWeb"/>
        <w:jc w:val="both"/>
        <w:rPr>
          <w:sz w:val="28"/>
          <w:szCs w:val="28"/>
        </w:rPr>
      </w:pPr>
      <w:r w:rsidRPr="00CC072A">
        <w:rPr>
          <w:rStyle w:val="Strong"/>
          <w:sz w:val="28"/>
          <w:szCs w:val="28"/>
        </w:rPr>
        <w:t>Description:</w:t>
      </w:r>
    </w:p>
    <w:p w:rsidR="00681826" w:rsidRPr="00CC072A" w:rsidRDefault="00681826" w:rsidP="00F46780">
      <w:pPr>
        <w:numPr>
          <w:ilvl w:val="0"/>
          <w:numId w:val="24"/>
        </w:numPr>
        <w:spacing w:before="100" w:beforeAutospacing="1" w:after="100" w:afterAutospacing="1" w:line="240" w:lineRule="auto"/>
        <w:jc w:val="both"/>
        <w:rPr>
          <w:sz w:val="28"/>
          <w:szCs w:val="28"/>
        </w:rPr>
      </w:pPr>
      <w:r w:rsidRPr="00CC072A">
        <w:rPr>
          <w:rStyle w:val="Strong"/>
          <w:sz w:val="28"/>
          <w:szCs w:val="28"/>
        </w:rPr>
        <w:t>Steps:</w:t>
      </w:r>
    </w:p>
    <w:p w:rsidR="00681826" w:rsidRPr="00CC072A" w:rsidRDefault="00681826" w:rsidP="00F46780">
      <w:pPr>
        <w:numPr>
          <w:ilvl w:val="1"/>
          <w:numId w:val="24"/>
        </w:numPr>
        <w:spacing w:before="100" w:beforeAutospacing="1" w:after="100" w:afterAutospacing="1" w:line="240" w:lineRule="auto"/>
        <w:jc w:val="both"/>
        <w:rPr>
          <w:sz w:val="28"/>
          <w:szCs w:val="28"/>
        </w:rPr>
      </w:pPr>
      <w:r w:rsidRPr="00CC072A">
        <w:rPr>
          <w:rStyle w:val="Strong"/>
          <w:sz w:val="28"/>
          <w:szCs w:val="28"/>
        </w:rPr>
        <w:t>User</w:t>
      </w:r>
      <w:r w:rsidRPr="00CC072A">
        <w:rPr>
          <w:sz w:val="28"/>
          <w:szCs w:val="28"/>
        </w:rPr>
        <w:t xml:space="preserve"> sends a text description to the system.</w:t>
      </w:r>
    </w:p>
    <w:p w:rsidR="00681826" w:rsidRPr="00CC072A" w:rsidRDefault="00681826" w:rsidP="00F46780">
      <w:pPr>
        <w:numPr>
          <w:ilvl w:val="1"/>
          <w:numId w:val="24"/>
        </w:numPr>
        <w:spacing w:before="100" w:beforeAutospacing="1" w:after="100" w:afterAutospacing="1" w:line="240" w:lineRule="auto"/>
        <w:jc w:val="both"/>
        <w:rPr>
          <w:sz w:val="28"/>
          <w:szCs w:val="28"/>
        </w:rPr>
      </w:pPr>
      <w:r w:rsidRPr="00CC072A">
        <w:rPr>
          <w:rStyle w:val="Strong"/>
          <w:sz w:val="28"/>
          <w:szCs w:val="28"/>
        </w:rPr>
        <w:t>Text Preprocessing Module</w:t>
      </w:r>
      <w:r w:rsidRPr="00CC072A">
        <w:rPr>
          <w:sz w:val="28"/>
          <w:szCs w:val="28"/>
        </w:rPr>
        <w:t xml:space="preserve"> processes the input and sends it to the </w:t>
      </w:r>
      <w:r w:rsidRPr="00CC072A">
        <w:rPr>
          <w:rStyle w:val="Strong"/>
          <w:sz w:val="28"/>
          <w:szCs w:val="28"/>
        </w:rPr>
        <w:t>RNN Encoder</w:t>
      </w:r>
      <w:r w:rsidRPr="00CC072A">
        <w:rPr>
          <w:sz w:val="28"/>
          <w:szCs w:val="28"/>
        </w:rPr>
        <w:t>.</w:t>
      </w:r>
    </w:p>
    <w:p w:rsidR="00681826" w:rsidRPr="00CC072A" w:rsidRDefault="00681826" w:rsidP="00F46780">
      <w:pPr>
        <w:numPr>
          <w:ilvl w:val="1"/>
          <w:numId w:val="24"/>
        </w:numPr>
        <w:spacing w:before="100" w:beforeAutospacing="1" w:after="100" w:afterAutospacing="1" w:line="240" w:lineRule="auto"/>
        <w:jc w:val="both"/>
        <w:rPr>
          <w:sz w:val="28"/>
          <w:szCs w:val="28"/>
        </w:rPr>
      </w:pPr>
      <w:r w:rsidRPr="00CC072A">
        <w:rPr>
          <w:rStyle w:val="Strong"/>
          <w:sz w:val="28"/>
          <w:szCs w:val="28"/>
        </w:rPr>
        <w:t>RNN Encoder</w:t>
      </w:r>
      <w:r w:rsidRPr="00CC072A">
        <w:rPr>
          <w:sz w:val="28"/>
          <w:szCs w:val="28"/>
        </w:rPr>
        <w:t xml:space="preserve"> generates text embeddings and passes them to the </w:t>
      </w:r>
      <w:r w:rsidRPr="00CC072A">
        <w:rPr>
          <w:rStyle w:val="Strong"/>
          <w:sz w:val="28"/>
          <w:szCs w:val="28"/>
        </w:rPr>
        <w:t>CNN Decoder</w:t>
      </w:r>
      <w:r w:rsidRPr="00CC072A">
        <w:rPr>
          <w:sz w:val="28"/>
          <w:szCs w:val="28"/>
        </w:rPr>
        <w:t>.</w:t>
      </w:r>
    </w:p>
    <w:p w:rsidR="00681826" w:rsidRPr="00CC072A" w:rsidRDefault="00681826" w:rsidP="00F46780">
      <w:pPr>
        <w:numPr>
          <w:ilvl w:val="1"/>
          <w:numId w:val="24"/>
        </w:numPr>
        <w:spacing w:before="100" w:beforeAutospacing="1" w:after="100" w:afterAutospacing="1" w:line="240" w:lineRule="auto"/>
        <w:jc w:val="both"/>
        <w:rPr>
          <w:sz w:val="28"/>
          <w:szCs w:val="28"/>
        </w:rPr>
      </w:pPr>
      <w:r w:rsidRPr="00CC072A">
        <w:rPr>
          <w:rStyle w:val="Strong"/>
          <w:sz w:val="28"/>
          <w:szCs w:val="28"/>
        </w:rPr>
        <w:lastRenderedPageBreak/>
        <w:t>CNN Decoder</w:t>
      </w:r>
      <w:r w:rsidRPr="00CC072A">
        <w:rPr>
          <w:sz w:val="28"/>
          <w:szCs w:val="28"/>
        </w:rPr>
        <w:t xml:space="preserve"> generates the image from the embeddings.</w:t>
      </w:r>
    </w:p>
    <w:p w:rsidR="00681826" w:rsidRPr="00CC072A" w:rsidRDefault="00681826" w:rsidP="00F46780">
      <w:pPr>
        <w:numPr>
          <w:ilvl w:val="1"/>
          <w:numId w:val="24"/>
        </w:numPr>
        <w:spacing w:before="100" w:beforeAutospacing="1" w:after="100" w:afterAutospacing="1" w:line="240" w:lineRule="auto"/>
        <w:jc w:val="both"/>
        <w:rPr>
          <w:sz w:val="28"/>
          <w:szCs w:val="28"/>
        </w:rPr>
      </w:pPr>
      <w:r w:rsidRPr="00CC072A">
        <w:rPr>
          <w:rStyle w:val="Strong"/>
          <w:sz w:val="28"/>
          <w:szCs w:val="28"/>
        </w:rPr>
        <w:t>Image Generation Module</w:t>
      </w:r>
      <w:r w:rsidRPr="00CC072A">
        <w:rPr>
          <w:sz w:val="28"/>
          <w:szCs w:val="28"/>
        </w:rPr>
        <w:t xml:space="preserve"> outputs the final image to the </w:t>
      </w:r>
      <w:r w:rsidRPr="00CC072A">
        <w:rPr>
          <w:rStyle w:val="Strong"/>
          <w:sz w:val="28"/>
          <w:szCs w:val="28"/>
        </w:rPr>
        <w:t>User</w:t>
      </w:r>
      <w:r w:rsidRPr="00CC072A">
        <w:rPr>
          <w:sz w:val="28"/>
          <w:szCs w:val="28"/>
        </w:rPr>
        <w:t>.</w:t>
      </w:r>
    </w:p>
    <w:p w:rsidR="00681826" w:rsidRDefault="00681826" w:rsidP="00F46780">
      <w:pPr>
        <w:pStyle w:val="NormalWeb"/>
        <w:numPr>
          <w:ilvl w:val="0"/>
          <w:numId w:val="18"/>
        </w:numPr>
        <w:jc w:val="both"/>
        <w:rPr>
          <w:rStyle w:val="Strong"/>
          <w:sz w:val="28"/>
          <w:szCs w:val="28"/>
        </w:rPr>
      </w:pPr>
      <w:r w:rsidRPr="00CC072A">
        <w:rPr>
          <w:rStyle w:val="Strong"/>
          <w:sz w:val="28"/>
          <w:szCs w:val="28"/>
        </w:rPr>
        <w:t>Class Diagram:</w:t>
      </w:r>
    </w:p>
    <w:p w:rsidR="004B46F9" w:rsidRPr="00CC072A" w:rsidRDefault="00D4277E" w:rsidP="00F46780">
      <w:pPr>
        <w:pStyle w:val="NormalWeb"/>
        <w:ind w:left="720"/>
        <w:jc w:val="both"/>
        <w:rPr>
          <w:sz w:val="28"/>
          <w:szCs w:val="28"/>
        </w:rPr>
      </w:pPr>
      <w:r w:rsidRPr="00D4277E">
        <w:rPr>
          <w:noProof/>
          <w:sz w:val="28"/>
          <w:szCs w:val="28"/>
        </w:rPr>
        <w:drawing>
          <wp:inline distT="0" distB="0" distL="0" distR="0">
            <wp:extent cx="4916658" cy="2733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231" cy="2738031"/>
                    </a:xfrm>
                    <a:prstGeom prst="rect">
                      <a:avLst/>
                    </a:prstGeom>
                    <a:noFill/>
                    <a:ln>
                      <a:noFill/>
                    </a:ln>
                  </pic:spPr>
                </pic:pic>
              </a:graphicData>
            </a:graphic>
          </wp:inline>
        </w:drawing>
      </w:r>
    </w:p>
    <w:p w:rsidR="00681826" w:rsidRPr="00CC072A" w:rsidRDefault="00681826" w:rsidP="00F46780">
      <w:pPr>
        <w:pStyle w:val="NormalWeb"/>
        <w:jc w:val="both"/>
        <w:rPr>
          <w:sz w:val="28"/>
          <w:szCs w:val="28"/>
        </w:rPr>
      </w:pPr>
      <w:r w:rsidRPr="00CC072A">
        <w:rPr>
          <w:sz w:val="28"/>
          <w:szCs w:val="28"/>
        </w:rPr>
        <w:t>The Class Diagram represents the structure of the system by showing the classes, their attributes, methods, and relationships.</w:t>
      </w:r>
    </w:p>
    <w:p w:rsidR="00681826" w:rsidRPr="00CC072A" w:rsidRDefault="00681826" w:rsidP="00F46780">
      <w:pPr>
        <w:pStyle w:val="NormalWeb"/>
        <w:jc w:val="both"/>
        <w:rPr>
          <w:sz w:val="28"/>
          <w:szCs w:val="28"/>
        </w:rPr>
      </w:pPr>
      <w:r w:rsidRPr="00CC072A">
        <w:rPr>
          <w:noProof/>
          <w:sz w:val="28"/>
          <w:szCs w:val="28"/>
        </w:rPr>
        <mc:AlternateContent>
          <mc:Choice Requires="wps">
            <w:drawing>
              <wp:inline distT="0" distB="0" distL="0" distR="0">
                <wp:extent cx="302260" cy="302260"/>
                <wp:effectExtent l="0" t="0" r="0" b="0"/>
                <wp:docPr id="5" name="Rectangle 5" descr="Class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0D46E" id="Rectangle 5" o:spid="_x0000_s1026" alt="Class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CU2+x6&#10;wAIAAM0FAAAOAAAAAAAAAAAAAAAAAC4CAABkcnMvZTJvRG9jLnhtbFBLAQItABQABgAIAAAAIQAC&#10;nVV42QAAAAMBAAAPAAAAAAAAAAAAAAAAABoFAABkcnMvZG93bnJldi54bWxQSwUGAAAAAAQABADz&#10;AAAAIAYAAAAA&#10;" filled="f" stroked="f">
                <o:lock v:ext="edit" aspectratio="t"/>
                <w10:anchorlock/>
              </v:rect>
            </w:pict>
          </mc:Fallback>
        </mc:AlternateContent>
      </w:r>
      <w:r w:rsidRPr="00CC072A">
        <w:rPr>
          <w:rStyle w:val="Emphasis"/>
          <w:rFonts w:eastAsiaTheme="majorEastAsia"/>
          <w:sz w:val="28"/>
          <w:szCs w:val="28"/>
        </w:rPr>
        <w:t>(Note: Insert or draw a class diagram here)</w:t>
      </w:r>
    </w:p>
    <w:p w:rsidR="00681826" w:rsidRPr="00CC072A" w:rsidRDefault="00681826" w:rsidP="00F46780">
      <w:pPr>
        <w:pStyle w:val="NormalWeb"/>
        <w:jc w:val="both"/>
        <w:rPr>
          <w:sz w:val="28"/>
          <w:szCs w:val="28"/>
        </w:rPr>
      </w:pPr>
      <w:r w:rsidRPr="00CC072A">
        <w:rPr>
          <w:rStyle w:val="Strong"/>
          <w:sz w:val="28"/>
          <w:szCs w:val="28"/>
        </w:rPr>
        <w:t>Description:</w:t>
      </w:r>
    </w:p>
    <w:p w:rsidR="00681826" w:rsidRPr="00EA7DFC" w:rsidRDefault="00681826" w:rsidP="00F46780">
      <w:pPr>
        <w:numPr>
          <w:ilvl w:val="0"/>
          <w:numId w:val="25"/>
        </w:numPr>
        <w:spacing w:before="100" w:beforeAutospacing="1" w:after="100" w:afterAutospacing="1" w:line="240" w:lineRule="auto"/>
        <w:jc w:val="both"/>
        <w:rPr>
          <w:rStyle w:val="Strong"/>
          <w:b w:val="0"/>
          <w:bCs w:val="0"/>
          <w:sz w:val="28"/>
          <w:szCs w:val="28"/>
        </w:rPr>
      </w:pPr>
      <w:r w:rsidRPr="00CC072A">
        <w:rPr>
          <w:rStyle w:val="Strong"/>
          <w:sz w:val="28"/>
          <w:szCs w:val="28"/>
        </w:rPr>
        <w:t>Classes:</w:t>
      </w:r>
    </w:p>
    <w:p w:rsidR="00EA7DFC" w:rsidRPr="00CC072A" w:rsidRDefault="00EA7DFC" w:rsidP="00F46780">
      <w:pPr>
        <w:spacing w:before="100" w:beforeAutospacing="1" w:after="100" w:afterAutospacing="1" w:line="240" w:lineRule="auto"/>
        <w:ind w:left="720"/>
        <w:jc w:val="both"/>
        <w:rPr>
          <w:sz w:val="28"/>
          <w:szCs w:val="28"/>
        </w:rPr>
      </w:pPr>
      <w:r w:rsidRPr="00EA7DFC">
        <w:rPr>
          <w:noProof/>
          <w:sz w:val="28"/>
          <w:szCs w:val="28"/>
        </w:rPr>
        <w:lastRenderedPageBreak/>
        <w:drawing>
          <wp:inline distT="0" distB="0" distL="0" distR="0">
            <wp:extent cx="5921408"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788" cy="3206551"/>
                    </a:xfrm>
                    <a:prstGeom prst="rect">
                      <a:avLst/>
                    </a:prstGeom>
                    <a:noFill/>
                    <a:ln>
                      <a:noFill/>
                    </a:ln>
                  </pic:spPr>
                </pic:pic>
              </a:graphicData>
            </a:graphic>
          </wp:inline>
        </w:drawing>
      </w:r>
    </w:p>
    <w:p w:rsidR="00681826" w:rsidRPr="00CC072A" w:rsidRDefault="00681826" w:rsidP="00F46780">
      <w:pPr>
        <w:numPr>
          <w:ilvl w:val="1"/>
          <w:numId w:val="25"/>
        </w:numPr>
        <w:spacing w:before="100" w:beforeAutospacing="1" w:after="100" w:afterAutospacing="1" w:line="240" w:lineRule="auto"/>
        <w:jc w:val="both"/>
        <w:rPr>
          <w:sz w:val="28"/>
          <w:szCs w:val="28"/>
        </w:rPr>
      </w:pPr>
      <w:proofErr w:type="spellStart"/>
      <w:r w:rsidRPr="00CC072A">
        <w:rPr>
          <w:rStyle w:val="Strong"/>
          <w:sz w:val="28"/>
          <w:szCs w:val="28"/>
        </w:rPr>
        <w:t>TextProcessor</w:t>
      </w:r>
      <w:proofErr w:type="spellEnd"/>
      <w:r w:rsidRPr="00CC072A">
        <w:rPr>
          <w:sz w:val="28"/>
          <w:szCs w:val="28"/>
        </w:rPr>
        <w:t>: Handles input text preprocessing and tokenization.</w:t>
      </w:r>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Attributes</w:t>
      </w:r>
      <w:r w:rsidRPr="00CC072A">
        <w:rPr>
          <w:sz w:val="28"/>
          <w:szCs w:val="28"/>
        </w:rPr>
        <w:t xml:space="preserve">: text, </w:t>
      </w:r>
      <w:proofErr w:type="spellStart"/>
      <w:r w:rsidRPr="00CC072A">
        <w:rPr>
          <w:sz w:val="28"/>
          <w:szCs w:val="28"/>
        </w:rPr>
        <w:t>preprocessed_text</w:t>
      </w:r>
      <w:proofErr w:type="spellEnd"/>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Methods</w:t>
      </w:r>
      <w:r w:rsidRPr="00CC072A">
        <w:rPr>
          <w:sz w:val="28"/>
          <w:szCs w:val="28"/>
        </w:rPr>
        <w:t xml:space="preserve">: </w:t>
      </w:r>
      <w:proofErr w:type="gramStart"/>
      <w:r w:rsidRPr="00CC072A">
        <w:rPr>
          <w:sz w:val="28"/>
          <w:szCs w:val="28"/>
        </w:rPr>
        <w:t>preprocess(</w:t>
      </w:r>
      <w:proofErr w:type="gramEnd"/>
      <w:r w:rsidRPr="00CC072A">
        <w:rPr>
          <w:sz w:val="28"/>
          <w:szCs w:val="28"/>
        </w:rPr>
        <w:t>), tokenize()</w:t>
      </w:r>
    </w:p>
    <w:p w:rsidR="00681826" w:rsidRPr="00CC072A" w:rsidRDefault="00681826" w:rsidP="00F46780">
      <w:pPr>
        <w:numPr>
          <w:ilvl w:val="1"/>
          <w:numId w:val="25"/>
        </w:numPr>
        <w:spacing w:before="100" w:beforeAutospacing="1" w:after="100" w:afterAutospacing="1" w:line="240" w:lineRule="auto"/>
        <w:jc w:val="both"/>
        <w:rPr>
          <w:sz w:val="28"/>
          <w:szCs w:val="28"/>
        </w:rPr>
      </w:pPr>
      <w:proofErr w:type="spellStart"/>
      <w:r w:rsidRPr="00CC072A">
        <w:rPr>
          <w:rStyle w:val="Strong"/>
          <w:sz w:val="28"/>
          <w:szCs w:val="28"/>
        </w:rPr>
        <w:t>RNNEncoder</w:t>
      </w:r>
      <w:proofErr w:type="spellEnd"/>
      <w:r w:rsidRPr="00CC072A">
        <w:rPr>
          <w:sz w:val="28"/>
          <w:szCs w:val="28"/>
        </w:rPr>
        <w:t>: Encodes text into embeddings.</w:t>
      </w:r>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Attributes</w:t>
      </w:r>
      <w:r w:rsidRPr="00CC072A">
        <w:rPr>
          <w:sz w:val="28"/>
          <w:szCs w:val="28"/>
        </w:rPr>
        <w:t xml:space="preserve">: embeddings, </w:t>
      </w:r>
      <w:proofErr w:type="spellStart"/>
      <w:r w:rsidRPr="00CC072A">
        <w:rPr>
          <w:sz w:val="28"/>
          <w:szCs w:val="28"/>
        </w:rPr>
        <w:t>hidden_state</w:t>
      </w:r>
      <w:proofErr w:type="spellEnd"/>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Methods</w:t>
      </w:r>
      <w:r w:rsidRPr="00CC072A">
        <w:rPr>
          <w:sz w:val="28"/>
          <w:szCs w:val="28"/>
        </w:rPr>
        <w:t xml:space="preserve">: </w:t>
      </w:r>
      <w:proofErr w:type="gramStart"/>
      <w:r w:rsidRPr="00CC072A">
        <w:rPr>
          <w:sz w:val="28"/>
          <w:szCs w:val="28"/>
        </w:rPr>
        <w:t>encode(</w:t>
      </w:r>
      <w:proofErr w:type="gramEnd"/>
      <w:r w:rsidRPr="00CC072A">
        <w:rPr>
          <w:sz w:val="28"/>
          <w:szCs w:val="28"/>
        </w:rPr>
        <w:t xml:space="preserve">), </w:t>
      </w:r>
      <w:proofErr w:type="spellStart"/>
      <w:r w:rsidRPr="00CC072A">
        <w:rPr>
          <w:sz w:val="28"/>
          <w:szCs w:val="28"/>
        </w:rPr>
        <w:t>get_embeddings</w:t>
      </w:r>
      <w:proofErr w:type="spellEnd"/>
      <w:r w:rsidRPr="00CC072A">
        <w:rPr>
          <w:sz w:val="28"/>
          <w:szCs w:val="28"/>
        </w:rPr>
        <w:t>()</w:t>
      </w:r>
    </w:p>
    <w:p w:rsidR="00681826" w:rsidRPr="00CC072A" w:rsidRDefault="00681826" w:rsidP="00F46780">
      <w:pPr>
        <w:numPr>
          <w:ilvl w:val="1"/>
          <w:numId w:val="25"/>
        </w:numPr>
        <w:spacing w:before="100" w:beforeAutospacing="1" w:after="100" w:afterAutospacing="1" w:line="240" w:lineRule="auto"/>
        <w:jc w:val="both"/>
        <w:rPr>
          <w:sz w:val="28"/>
          <w:szCs w:val="28"/>
        </w:rPr>
      </w:pPr>
      <w:proofErr w:type="spellStart"/>
      <w:r w:rsidRPr="00CC072A">
        <w:rPr>
          <w:rStyle w:val="Strong"/>
          <w:sz w:val="28"/>
          <w:szCs w:val="28"/>
        </w:rPr>
        <w:t>CNNDecoder</w:t>
      </w:r>
      <w:proofErr w:type="spellEnd"/>
      <w:r w:rsidRPr="00CC072A">
        <w:rPr>
          <w:sz w:val="28"/>
          <w:szCs w:val="28"/>
        </w:rPr>
        <w:t>: Decodes embeddings into images.</w:t>
      </w:r>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Attributes</w:t>
      </w:r>
      <w:r w:rsidRPr="00CC072A">
        <w:rPr>
          <w:sz w:val="28"/>
          <w:szCs w:val="28"/>
        </w:rPr>
        <w:t xml:space="preserve">: </w:t>
      </w:r>
      <w:proofErr w:type="spellStart"/>
      <w:r w:rsidRPr="00CC072A">
        <w:rPr>
          <w:sz w:val="28"/>
          <w:szCs w:val="28"/>
        </w:rPr>
        <w:t>feature_maps</w:t>
      </w:r>
      <w:proofErr w:type="spellEnd"/>
      <w:r w:rsidRPr="00CC072A">
        <w:rPr>
          <w:sz w:val="28"/>
          <w:szCs w:val="28"/>
        </w:rPr>
        <w:t xml:space="preserve">, </w:t>
      </w:r>
      <w:proofErr w:type="spellStart"/>
      <w:r w:rsidRPr="00CC072A">
        <w:rPr>
          <w:sz w:val="28"/>
          <w:szCs w:val="28"/>
        </w:rPr>
        <w:t>generated_image</w:t>
      </w:r>
      <w:proofErr w:type="spellEnd"/>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Methods</w:t>
      </w:r>
      <w:r w:rsidRPr="00CC072A">
        <w:rPr>
          <w:sz w:val="28"/>
          <w:szCs w:val="28"/>
        </w:rPr>
        <w:t xml:space="preserve">: </w:t>
      </w:r>
      <w:proofErr w:type="gramStart"/>
      <w:r w:rsidRPr="00CC072A">
        <w:rPr>
          <w:sz w:val="28"/>
          <w:szCs w:val="28"/>
        </w:rPr>
        <w:t>decode(</w:t>
      </w:r>
      <w:proofErr w:type="gramEnd"/>
      <w:r w:rsidRPr="00CC072A">
        <w:rPr>
          <w:sz w:val="28"/>
          <w:szCs w:val="28"/>
        </w:rPr>
        <w:t xml:space="preserve">), </w:t>
      </w:r>
      <w:proofErr w:type="spellStart"/>
      <w:r w:rsidRPr="00CC072A">
        <w:rPr>
          <w:sz w:val="28"/>
          <w:szCs w:val="28"/>
        </w:rPr>
        <w:t>generate_image</w:t>
      </w:r>
      <w:proofErr w:type="spellEnd"/>
      <w:r w:rsidRPr="00CC072A">
        <w:rPr>
          <w:sz w:val="28"/>
          <w:szCs w:val="28"/>
        </w:rPr>
        <w:t>()</w:t>
      </w:r>
    </w:p>
    <w:p w:rsidR="00681826" w:rsidRPr="00CC072A" w:rsidRDefault="00681826" w:rsidP="00F46780">
      <w:pPr>
        <w:numPr>
          <w:ilvl w:val="1"/>
          <w:numId w:val="25"/>
        </w:numPr>
        <w:spacing w:before="100" w:beforeAutospacing="1" w:after="100" w:afterAutospacing="1" w:line="240" w:lineRule="auto"/>
        <w:jc w:val="both"/>
        <w:rPr>
          <w:sz w:val="28"/>
          <w:szCs w:val="28"/>
        </w:rPr>
      </w:pPr>
      <w:proofErr w:type="spellStart"/>
      <w:r w:rsidRPr="00CC072A">
        <w:rPr>
          <w:rStyle w:val="Strong"/>
          <w:sz w:val="28"/>
          <w:szCs w:val="28"/>
        </w:rPr>
        <w:t>ImageOutput</w:t>
      </w:r>
      <w:proofErr w:type="spellEnd"/>
      <w:r w:rsidRPr="00CC072A">
        <w:rPr>
          <w:sz w:val="28"/>
          <w:szCs w:val="28"/>
        </w:rPr>
        <w:t>: Manages the output of the generated images.</w:t>
      </w:r>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Attributes</w:t>
      </w:r>
      <w:r w:rsidRPr="00CC072A">
        <w:rPr>
          <w:sz w:val="28"/>
          <w:szCs w:val="28"/>
        </w:rPr>
        <w:t>: image</w:t>
      </w:r>
    </w:p>
    <w:p w:rsidR="00681826" w:rsidRPr="00CC072A" w:rsidRDefault="00681826" w:rsidP="00F46780">
      <w:pPr>
        <w:numPr>
          <w:ilvl w:val="2"/>
          <w:numId w:val="25"/>
        </w:numPr>
        <w:spacing w:before="100" w:beforeAutospacing="1" w:after="100" w:afterAutospacing="1" w:line="240" w:lineRule="auto"/>
        <w:jc w:val="both"/>
        <w:rPr>
          <w:sz w:val="28"/>
          <w:szCs w:val="28"/>
        </w:rPr>
      </w:pPr>
      <w:r w:rsidRPr="00CC072A">
        <w:rPr>
          <w:rStyle w:val="Strong"/>
          <w:sz w:val="28"/>
          <w:szCs w:val="28"/>
        </w:rPr>
        <w:t>Methods</w:t>
      </w:r>
      <w:r w:rsidRPr="00CC072A">
        <w:rPr>
          <w:sz w:val="28"/>
          <w:szCs w:val="28"/>
        </w:rPr>
        <w:t xml:space="preserve">: </w:t>
      </w:r>
      <w:proofErr w:type="spellStart"/>
      <w:r w:rsidRPr="00CC072A">
        <w:rPr>
          <w:sz w:val="28"/>
          <w:szCs w:val="28"/>
        </w:rPr>
        <w:t>display_</w:t>
      </w:r>
      <w:proofErr w:type="gramStart"/>
      <w:r w:rsidRPr="00CC072A">
        <w:rPr>
          <w:sz w:val="28"/>
          <w:szCs w:val="28"/>
        </w:rPr>
        <w:t>image</w:t>
      </w:r>
      <w:proofErr w:type="spellEnd"/>
      <w:r w:rsidRPr="00CC072A">
        <w:rPr>
          <w:sz w:val="28"/>
          <w:szCs w:val="28"/>
        </w:rPr>
        <w:t>(</w:t>
      </w:r>
      <w:proofErr w:type="gramEnd"/>
      <w:r w:rsidRPr="00CC072A">
        <w:rPr>
          <w:sz w:val="28"/>
          <w:szCs w:val="28"/>
        </w:rPr>
        <w:t xml:space="preserve">), </w:t>
      </w:r>
      <w:proofErr w:type="spellStart"/>
      <w:r w:rsidRPr="00CC072A">
        <w:rPr>
          <w:sz w:val="28"/>
          <w:szCs w:val="28"/>
        </w:rPr>
        <w:t>save_image</w:t>
      </w:r>
      <w:proofErr w:type="spellEnd"/>
      <w:r w:rsidRPr="00CC072A">
        <w:rPr>
          <w:sz w:val="28"/>
          <w:szCs w:val="28"/>
        </w:rPr>
        <w:t>()</w:t>
      </w:r>
    </w:p>
    <w:p w:rsidR="00681826" w:rsidRPr="00CC072A" w:rsidRDefault="00681826" w:rsidP="00F46780">
      <w:pPr>
        <w:pStyle w:val="NormalWeb"/>
        <w:jc w:val="both"/>
        <w:rPr>
          <w:sz w:val="28"/>
          <w:szCs w:val="28"/>
        </w:rPr>
      </w:pPr>
      <w:r w:rsidRPr="00CC072A">
        <w:rPr>
          <w:sz w:val="28"/>
          <w:szCs w:val="28"/>
        </w:rPr>
        <w:t xml:space="preserve">Each diagram and description </w:t>
      </w:r>
      <w:proofErr w:type="gramStart"/>
      <w:r w:rsidRPr="00CC072A">
        <w:rPr>
          <w:sz w:val="28"/>
          <w:szCs w:val="28"/>
        </w:rPr>
        <w:t>provides</w:t>
      </w:r>
      <w:proofErr w:type="gramEnd"/>
      <w:r w:rsidRPr="00CC072A">
        <w:rPr>
          <w:sz w:val="28"/>
          <w:szCs w:val="28"/>
        </w:rPr>
        <w:t xml:space="preserve"> a comprehensive view of the system’s design and how the components interact to achieve the text-to-image generation goal.</w:t>
      </w:r>
    </w:p>
    <w:p w:rsidR="00681826" w:rsidRPr="00681826" w:rsidRDefault="00681826" w:rsidP="00F46780">
      <w:pPr>
        <w:jc w:val="both"/>
        <w:rPr>
          <w:sz w:val="28"/>
          <w:szCs w:val="28"/>
        </w:rPr>
      </w:pPr>
    </w:p>
    <w:p w:rsidR="005819F3" w:rsidRDefault="00833812" w:rsidP="00F46780">
      <w:pPr>
        <w:pStyle w:val="Heading2"/>
        <w:jc w:val="both"/>
        <w:rPr>
          <w:sz w:val="32"/>
          <w:szCs w:val="32"/>
        </w:rPr>
      </w:pPr>
      <w:r w:rsidRPr="00681826">
        <w:rPr>
          <w:sz w:val="32"/>
          <w:szCs w:val="32"/>
        </w:rPr>
        <w:lastRenderedPageBreak/>
        <w:t>System Study</w:t>
      </w:r>
    </w:p>
    <w:p w:rsidR="00CC072A" w:rsidRPr="00CC072A" w:rsidRDefault="00CC072A" w:rsidP="00F46780">
      <w:pPr>
        <w:pStyle w:val="NormalWeb"/>
        <w:jc w:val="both"/>
        <w:rPr>
          <w:sz w:val="28"/>
          <w:szCs w:val="28"/>
        </w:rPr>
      </w:pPr>
      <w:r w:rsidRPr="00CC072A">
        <w:rPr>
          <w:sz w:val="28"/>
          <w:szCs w:val="28"/>
        </w:rPr>
        <w:t xml:space="preserve">The </w:t>
      </w:r>
      <w:r w:rsidRPr="00CC072A">
        <w:rPr>
          <w:rStyle w:val="Strong"/>
          <w:sz w:val="28"/>
          <w:szCs w:val="28"/>
        </w:rPr>
        <w:t>System Study</w:t>
      </w:r>
      <w:r w:rsidRPr="00CC072A">
        <w:rPr>
          <w:sz w:val="28"/>
          <w:szCs w:val="28"/>
        </w:rPr>
        <w:t xml:space="preserve"> section provides a comprehensive examination of the functioning of the proposed text-to-image generation system. This includes detailed descriptions of data flow, processing steps, and the integration of key components such as Recurrent Neural Networks (RNNs), Convolutional Neural Networks (CNNs), and the training pipeline.</w:t>
      </w:r>
    </w:p>
    <w:p w:rsidR="00CC072A" w:rsidRPr="00CC072A" w:rsidRDefault="00CC072A" w:rsidP="00F46780">
      <w:pPr>
        <w:pStyle w:val="Heading4"/>
        <w:jc w:val="both"/>
        <w:rPr>
          <w:sz w:val="28"/>
          <w:szCs w:val="28"/>
        </w:rPr>
      </w:pPr>
      <w:r w:rsidRPr="00CC072A">
        <w:rPr>
          <w:rStyle w:val="Strong"/>
          <w:b/>
          <w:bCs/>
          <w:sz w:val="28"/>
          <w:szCs w:val="28"/>
        </w:rPr>
        <w:t>1. Data Flow</w:t>
      </w:r>
    </w:p>
    <w:p w:rsidR="00CC072A" w:rsidRPr="00CC072A" w:rsidRDefault="00CC072A" w:rsidP="00F46780">
      <w:pPr>
        <w:pStyle w:val="NormalWeb"/>
        <w:jc w:val="both"/>
        <w:rPr>
          <w:sz w:val="28"/>
          <w:szCs w:val="28"/>
        </w:rPr>
      </w:pPr>
      <w:r w:rsidRPr="00CC072A">
        <w:rPr>
          <w:sz w:val="28"/>
          <w:szCs w:val="28"/>
        </w:rPr>
        <w:t>The data flow within the system can be described as follows:</w:t>
      </w:r>
    </w:p>
    <w:p w:rsidR="00CC072A" w:rsidRPr="00CC072A" w:rsidRDefault="00CC072A" w:rsidP="00F46780">
      <w:pPr>
        <w:pStyle w:val="NormalWeb"/>
        <w:numPr>
          <w:ilvl w:val="0"/>
          <w:numId w:val="26"/>
        </w:numPr>
        <w:jc w:val="both"/>
        <w:rPr>
          <w:sz w:val="28"/>
          <w:szCs w:val="28"/>
        </w:rPr>
      </w:pPr>
      <w:r w:rsidRPr="00CC072A">
        <w:rPr>
          <w:rStyle w:val="Strong"/>
          <w:sz w:val="28"/>
          <w:szCs w:val="28"/>
        </w:rPr>
        <w:t>Input Text Data:</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sz w:val="28"/>
          <w:szCs w:val="28"/>
        </w:rPr>
        <w:t>The system begins with textual input from users, which could be in the form of descriptive sentences or phrases.</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Preprocessing</w:t>
      </w:r>
      <w:r w:rsidRPr="00CC072A">
        <w:rPr>
          <w:sz w:val="28"/>
          <w:szCs w:val="28"/>
        </w:rPr>
        <w:t>: The text is preprocessed to standardize format, remove noise, and tokenize into meaningful units.</w:t>
      </w:r>
    </w:p>
    <w:p w:rsidR="00CC072A" w:rsidRPr="00CC072A" w:rsidRDefault="00CC072A" w:rsidP="00F46780">
      <w:pPr>
        <w:pStyle w:val="NormalWeb"/>
        <w:numPr>
          <w:ilvl w:val="0"/>
          <w:numId w:val="26"/>
        </w:numPr>
        <w:jc w:val="both"/>
        <w:rPr>
          <w:sz w:val="28"/>
          <w:szCs w:val="28"/>
        </w:rPr>
      </w:pPr>
      <w:r w:rsidRPr="00CC072A">
        <w:rPr>
          <w:rStyle w:val="Strong"/>
          <w:sz w:val="28"/>
          <w:szCs w:val="28"/>
        </w:rPr>
        <w:t>Text Processing (RNN Component):</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Tokenization and Embedding</w:t>
      </w:r>
      <w:r w:rsidRPr="00CC072A">
        <w:rPr>
          <w:sz w:val="28"/>
          <w:szCs w:val="28"/>
        </w:rPr>
        <w:t xml:space="preserve">: The tokenized text </w:t>
      </w:r>
      <w:proofErr w:type="gramStart"/>
      <w:r w:rsidRPr="00CC072A">
        <w:rPr>
          <w:sz w:val="28"/>
          <w:szCs w:val="28"/>
        </w:rPr>
        <w:t>is</w:t>
      </w:r>
      <w:proofErr w:type="gramEnd"/>
      <w:r w:rsidRPr="00CC072A">
        <w:rPr>
          <w:sz w:val="28"/>
          <w:szCs w:val="28"/>
        </w:rPr>
        <w:t xml:space="preserve"> converted into word embeddings using techniques like Word2Vec or </w:t>
      </w:r>
      <w:proofErr w:type="spellStart"/>
      <w:r w:rsidRPr="00CC072A">
        <w:rPr>
          <w:sz w:val="28"/>
          <w:szCs w:val="28"/>
        </w:rPr>
        <w:t>GloVe</w:t>
      </w:r>
      <w:proofErr w:type="spellEnd"/>
      <w:r w:rsidRPr="00CC072A">
        <w:rPr>
          <w:sz w:val="28"/>
          <w:szCs w:val="28"/>
        </w:rPr>
        <w:t>. These embeddings serve as the input for the RNN.</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RNN Encoding</w:t>
      </w:r>
      <w:r w:rsidRPr="00CC072A">
        <w:rPr>
          <w:sz w:val="28"/>
          <w:szCs w:val="28"/>
        </w:rPr>
        <w:t>: The RNN processes these embeddings to understand the context and relationships within the text. This encoding process captures the sequential dependencies and generates contextual embeddings.</w:t>
      </w:r>
    </w:p>
    <w:p w:rsidR="00CC072A" w:rsidRPr="00CC072A" w:rsidRDefault="00CC072A" w:rsidP="00F46780">
      <w:pPr>
        <w:pStyle w:val="NormalWeb"/>
        <w:numPr>
          <w:ilvl w:val="0"/>
          <w:numId w:val="26"/>
        </w:numPr>
        <w:jc w:val="both"/>
        <w:rPr>
          <w:sz w:val="28"/>
          <w:szCs w:val="28"/>
        </w:rPr>
      </w:pPr>
      <w:r w:rsidRPr="00CC072A">
        <w:rPr>
          <w:rStyle w:val="Strong"/>
          <w:sz w:val="28"/>
          <w:szCs w:val="28"/>
        </w:rPr>
        <w:t>Text Embedding Output:</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sz w:val="28"/>
          <w:szCs w:val="28"/>
        </w:rPr>
        <w:t>The RNN outputs a fixed-size vector representation (text embeddings) that encapsulates the semantic meaning of the input text.</w:t>
      </w:r>
    </w:p>
    <w:p w:rsidR="00CC072A" w:rsidRPr="00CC072A" w:rsidRDefault="00CC072A" w:rsidP="00F46780">
      <w:pPr>
        <w:pStyle w:val="NormalWeb"/>
        <w:numPr>
          <w:ilvl w:val="0"/>
          <w:numId w:val="26"/>
        </w:numPr>
        <w:jc w:val="both"/>
        <w:rPr>
          <w:sz w:val="28"/>
          <w:szCs w:val="28"/>
        </w:rPr>
      </w:pPr>
      <w:r w:rsidRPr="00CC072A">
        <w:rPr>
          <w:rStyle w:val="Strong"/>
          <w:sz w:val="28"/>
          <w:szCs w:val="28"/>
        </w:rPr>
        <w:t>Image Generation (CNN Component):</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Feature Integration</w:t>
      </w:r>
      <w:r w:rsidRPr="00CC072A">
        <w:rPr>
          <w:sz w:val="28"/>
          <w:szCs w:val="28"/>
        </w:rPr>
        <w:t>: The text embeddings are fed into the CNN, which utilizes these embeddings to guide the image generation process.</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Image Synthesis</w:t>
      </w:r>
      <w:r w:rsidRPr="00CC072A">
        <w:rPr>
          <w:sz w:val="28"/>
          <w:szCs w:val="28"/>
        </w:rPr>
        <w:t>: The CNN decodes the embeddings through a series of convolutional layers, generating feature maps at different levels. These maps are progressively refined to construct the final image.</w:t>
      </w:r>
    </w:p>
    <w:p w:rsidR="00CC072A" w:rsidRPr="00CC072A" w:rsidRDefault="00CC072A" w:rsidP="00F46780">
      <w:pPr>
        <w:pStyle w:val="NormalWeb"/>
        <w:numPr>
          <w:ilvl w:val="0"/>
          <w:numId w:val="26"/>
        </w:numPr>
        <w:jc w:val="both"/>
        <w:rPr>
          <w:sz w:val="28"/>
          <w:szCs w:val="28"/>
        </w:rPr>
      </w:pPr>
      <w:r w:rsidRPr="00CC072A">
        <w:rPr>
          <w:rStyle w:val="Strong"/>
          <w:sz w:val="28"/>
          <w:szCs w:val="28"/>
        </w:rPr>
        <w:t>Output Image:</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sz w:val="28"/>
          <w:szCs w:val="28"/>
        </w:rPr>
        <w:lastRenderedPageBreak/>
        <w:t>The final output is a synthesized image that visually represents the text description provided by the user.</w:t>
      </w:r>
    </w:p>
    <w:p w:rsidR="00CC072A" w:rsidRPr="00CC072A" w:rsidRDefault="00CC072A" w:rsidP="00F46780">
      <w:pPr>
        <w:numPr>
          <w:ilvl w:val="1"/>
          <w:numId w:val="26"/>
        </w:numPr>
        <w:spacing w:before="100" w:beforeAutospacing="1" w:after="100" w:afterAutospacing="1" w:line="240" w:lineRule="auto"/>
        <w:jc w:val="both"/>
        <w:rPr>
          <w:sz w:val="28"/>
          <w:szCs w:val="28"/>
        </w:rPr>
      </w:pPr>
      <w:r w:rsidRPr="00CC072A">
        <w:rPr>
          <w:rStyle w:val="Strong"/>
          <w:sz w:val="28"/>
          <w:szCs w:val="28"/>
        </w:rPr>
        <w:t>Post-Processing</w:t>
      </w:r>
      <w:r w:rsidRPr="00CC072A">
        <w:rPr>
          <w:sz w:val="28"/>
          <w:szCs w:val="28"/>
        </w:rPr>
        <w:t>: The generated image may undergo post-processing to enhance quality and ensure it meets desired standards.</w:t>
      </w:r>
    </w:p>
    <w:p w:rsidR="00CC072A" w:rsidRPr="00CC072A" w:rsidRDefault="00CC072A" w:rsidP="00F46780">
      <w:pPr>
        <w:pStyle w:val="Heading4"/>
        <w:jc w:val="both"/>
        <w:rPr>
          <w:sz w:val="28"/>
          <w:szCs w:val="28"/>
        </w:rPr>
      </w:pPr>
      <w:r w:rsidRPr="00CC072A">
        <w:rPr>
          <w:rStyle w:val="Strong"/>
          <w:b/>
          <w:bCs/>
          <w:sz w:val="28"/>
          <w:szCs w:val="28"/>
        </w:rPr>
        <w:t>2. Processing Steps</w:t>
      </w:r>
    </w:p>
    <w:p w:rsidR="00CC072A" w:rsidRPr="00CC072A" w:rsidRDefault="00CC072A" w:rsidP="00F46780">
      <w:pPr>
        <w:pStyle w:val="NormalWeb"/>
        <w:jc w:val="both"/>
        <w:rPr>
          <w:sz w:val="28"/>
          <w:szCs w:val="28"/>
        </w:rPr>
      </w:pPr>
      <w:r w:rsidRPr="00CC072A">
        <w:rPr>
          <w:sz w:val="28"/>
          <w:szCs w:val="28"/>
        </w:rPr>
        <w:t>The processing steps involved in the system can be broken down into the following phases:</w:t>
      </w:r>
    </w:p>
    <w:p w:rsidR="00CC072A" w:rsidRPr="00CC072A" w:rsidRDefault="00CC072A" w:rsidP="00F46780">
      <w:pPr>
        <w:pStyle w:val="NormalWeb"/>
        <w:numPr>
          <w:ilvl w:val="0"/>
          <w:numId w:val="27"/>
        </w:numPr>
        <w:jc w:val="both"/>
        <w:rPr>
          <w:sz w:val="28"/>
          <w:szCs w:val="28"/>
        </w:rPr>
      </w:pPr>
      <w:r w:rsidRPr="00CC072A">
        <w:rPr>
          <w:rStyle w:val="Strong"/>
          <w:sz w:val="28"/>
          <w:szCs w:val="28"/>
        </w:rPr>
        <w:t>Data Collection:</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Text Data Collection</w:t>
      </w:r>
      <w:r w:rsidRPr="00CC072A">
        <w:rPr>
          <w:sz w:val="28"/>
          <w:szCs w:val="28"/>
        </w:rPr>
        <w:t>: Gather a diverse set of textual descriptions to train the RNN.</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Image Data Collection</w:t>
      </w:r>
      <w:r w:rsidRPr="00CC072A">
        <w:rPr>
          <w:sz w:val="28"/>
          <w:szCs w:val="28"/>
        </w:rPr>
        <w:t>: Collect a corresponding set of images that match the descriptions for training the CNN.</w:t>
      </w:r>
    </w:p>
    <w:p w:rsidR="00CC072A" w:rsidRPr="00CC072A" w:rsidRDefault="00CC072A" w:rsidP="00F46780">
      <w:pPr>
        <w:pStyle w:val="NormalWeb"/>
        <w:numPr>
          <w:ilvl w:val="0"/>
          <w:numId w:val="27"/>
        </w:numPr>
        <w:jc w:val="both"/>
        <w:rPr>
          <w:sz w:val="28"/>
          <w:szCs w:val="28"/>
        </w:rPr>
      </w:pPr>
      <w:r w:rsidRPr="00CC072A">
        <w:rPr>
          <w:rStyle w:val="Strong"/>
          <w:sz w:val="28"/>
          <w:szCs w:val="28"/>
        </w:rPr>
        <w:t xml:space="preserve">Data </w:t>
      </w:r>
      <w:proofErr w:type="spellStart"/>
      <w:r w:rsidRPr="00CC072A">
        <w:rPr>
          <w:rStyle w:val="Strong"/>
          <w:sz w:val="28"/>
          <w:szCs w:val="28"/>
        </w:rPr>
        <w:t>Preprocessing</w:t>
      </w:r>
      <w:proofErr w:type="spellEnd"/>
      <w:r w:rsidRPr="00CC072A">
        <w:rPr>
          <w:rStyle w:val="Strong"/>
          <w:sz w:val="28"/>
          <w:szCs w:val="28"/>
        </w:rPr>
        <w:t>:</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Text Preprocessing</w:t>
      </w:r>
      <w:r w:rsidRPr="00CC072A">
        <w:rPr>
          <w:sz w:val="28"/>
          <w:szCs w:val="28"/>
        </w:rPr>
        <w:t>: Tokenization, normalization, and embedding of text data.</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Image Preprocessing</w:t>
      </w:r>
      <w:r w:rsidRPr="00CC072A">
        <w:rPr>
          <w:sz w:val="28"/>
          <w:szCs w:val="28"/>
        </w:rPr>
        <w:t>: Resizing, normalization, and augmentation of image data.</w:t>
      </w:r>
    </w:p>
    <w:p w:rsidR="00CC072A" w:rsidRPr="00CC072A" w:rsidRDefault="00CC072A" w:rsidP="00F46780">
      <w:pPr>
        <w:pStyle w:val="NormalWeb"/>
        <w:numPr>
          <w:ilvl w:val="0"/>
          <w:numId w:val="27"/>
        </w:numPr>
        <w:jc w:val="both"/>
        <w:rPr>
          <w:sz w:val="28"/>
          <w:szCs w:val="28"/>
        </w:rPr>
      </w:pPr>
      <w:r w:rsidRPr="00CC072A">
        <w:rPr>
          <w:rStyle w:val="Strong"/>
          <w:sz w:val="28"/>
          <w:szCs w:val="28"/>
        </w:rPr>
        <w:t>Model Training:</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RNN Training</w:t>
      </w:r>
      <w:r w:rsidRPr="00CC072A">
        <w:rPr>
          <w:sz w:val="28"/>
          <w:szCs w:val="28"/>
        </w:rPr>
        <w:t>: Train the RNN encoder on text data to learn meaningful embeddings. The training involves optimizing the RNN to effectively capture the semantic information from text.</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CNN Training</w:t>
      </w:r>
      <w:r w:rsidRPr="00CC072A">
        <w:rPr>
          <w:sz w:val="28"/>
          <w:szCs w:val="28"/>
        </w:rPr>
        <w:t>: Train the CNN decoder on paired text embeddings and images. The CNN learns to generate images that correspond to the provided text embeddings.</w:t>
      </w:r>
    </w:p>
    <w:p w:rsidR="00CC072A" w:rsidRPr="00CC072A" w:rsidRDefault="00CC072A" w:rsidP="00F46780">
      <w:pPr>
        <w:pStyle w:val="NormalWeb"/>
        <w:numPr>
          <w:ilvl w:val="0"/>
          <w:numId w:val="27"/>
        </w:numPr>
        <w:jc w:val="both"/>
        <w:rPr>
          <w:sz w:val="28"/>
          <w:szCs w:val="28"/>
        </w:rPr>
      </w:pPr>
      <w:r w:rsidRPr="00CC072A">
        <w:rPr>
          <w:rStyle w:val="Strong"/>
          <w:sz w:val="28"/>
          <w:szCs w:val="28"/>
        </w:rPr>
        <w:t>Integration:</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Embedding Transfer</w:t>
      </w:r>
      <w:r w:rsidRPr="00CC072A">
        <w:rPr>
          <w:sz w:val="28"/>
          <w:szCs w:val="28"/>
        </w:rPr>
        <w:t>: Integrate the RNN and CNN by transferring the text embeddings from the RNN to the CNN. This step ensures that the CNN receives contextually rich information for image generation.</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End-to-End Training</w:t>
      </w:r>
      <w:r w:rsidRPr="00CC072A">
        <w:rPr>
          <w:sz w:val="28"/>
          <w:szCs w:val="28"/>
        </w:rPr>
        <w:t>: Optionally, the system can be trained end-to-end, where both RNN and CNN components are optimized simultaneously for improved coherence and performance.</w:t>
      </w:r>
    </w:p>
    <w:p w:rsidR="00CC072A" w:rsidRPr="00CC072A" w:rsidRDefault="00CC072A" w:rsidP="00F46780">
      <w:pPr>
        <w:pStyle w:val="NormalWeb"/>
        <w:numPr>
          <w:ilvl w:val="0"/>
          <w:numId w:val="27"/>
        </w:numPr>
        <w:jc w:val="both"/>
        <w:rPr>
          <w:sz w:val="28"/>
          <w:szCs w:val="28"/>
        </w:rPr>
      </w:pPr>
      <w:r w:rsidRPr="00CC072A">
        <w:rPr>
          <w:rStyle w:val="Strong"/>
          <w:sz w:val="28"/>
          <w:szCs w:val="28"/>
        </w:rPr>
        <w:t>Evaluation and Fine-Tuning:</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lastRenderedPageBreak/>
        <w:t>Performance Metrics</w:t>
      </w:r>
      <w:r w:rsidRPr="00CC072A">
        <w:rPr>
          <w:sz w:val="28"/>
          <w:szCs w:val="28"/>
        </w:rPr>
        <w:t>: Evaluate the system’s performance using metrics such as image quality (e.g., PSNR, SSIM), text-image alignment, and processing speed.</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Fine-Tuning</w:t>
      </w:r>
      <w:r w:rsidRPr="00CC072A">
        <w:rPr>
          <w:sz w:val="28"/>
          <w:szCs w:val="28"/>
        </w:rPr>
        <w:t>: Adjust model parameters and retrain as needed to improve accuracy and generate higher-quality images.</w:t>
      </w:r>
    </w:p>
    <w:p w:rsidR="00CC072A" w:rsidRPr="00CC072A" w:rsidRDefault="00CC072A" w:rsidP="00F46780">
      <w:pPr>
        <w:pStyle w:val="NormalWeb"/>
        <w:numPr>
          <w:ilvl w:val="0"/>
          <w:numId w:val="27"/>
        </w:numPr>
        <w:jc w:val="both"/>
        <w:rPr>
          <w:sz w:val="28"/>
          <w:szCs w:val="28"/>
        </w:rPr>
      </w:pPr>
      <w:r w:rsidRPr="00CC072A">
        <w:rPr>
          <w:rStyle w:val="Strong"/>
          <w:sz w:val="28"/>
          <w:szCs w:val="28"/>
        </w:rPr>
        <w:t>Deployment:</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System Integration</w:t>
      </w:r>
      <w:r w:rsidRPr="00CC072A">
        <w:rPr>
          <w:sz w:val="28"/>
          <w:szCs w:val="28"/>
        </w:rPr>
        <w:t>: Deploy the system in a production environment where users can input text and receive generated images.</w:t>
      </w:r>
    </w:p>
    <w:p w:rsidR="00CC072A" w:rsidRPr="00CC072A" w:rsidRDefault="00CC072A" w:rsidP="00F46780">
      <w:pPr>
        <w:numPr>
          <w:ilvl w:val="1"/>
          <w:numId w:val="27"/>
        </w:numPr>
        <w:spacing w:before="100" w:beforeAutospacing="1" w:after="100" w:afterAutospacing="1" w:line="240" w:lineRule="auto"/>
        <w:jc w:val="both"/>
        <w:rPr>
          <w:sz w:val="28"/>
          <w:szCs w:val="28"/>
        </w:rPr>
      </w:pPr>
      <w:r w:rsidRPr="00CC072A">
        <w:rPr>
          <w:rStyle w:val="Strong"/>
          <w:sz w:val="28"/>
          <w:szCs w:val="28"/>
        </w:rPr>
        <w:t>Monitoring and Maintenance</w:t>
      </w:r>
      <w:r w:rsidRPr="00CC072A">
        <w:rPr>
          <w:sz w:val="28"/>
          <w:szCs w:val="28"/>
        </w:rPr>
        <w:t>: Continuously monitor system performance and make necessary adjustments based on user feedback and performance metrics.</w:t>
      </w:r>
    </w:p>
    <w:p w:rsidR="00CC072A" w:rsidRPr="00CC072A" w:rsidRDefault="00CC072A" w:rsidP="00F46780">
      <w:pPr>
        <w:pStyle w:val="Heading4"/>
        <w:jc w:val="both"/>
        <w:rPr>
          <w:sz w:val="28"/>
          <w:szCs w:val="28"/>
        </w:rPr>
      </w:pPr>
      <w:r w:rsidRPr="00CC072A">
        <w:rPr>
          <w:rStyle w:val="Strong"/>
          <w:b/>
          <w:bCs/>
          <w:sz w:val="28"/>
          <w:szCs w:val="28"/>
        </w:rPr>
        <w:t>3. Integration of Components</w:t>
      </w:r>
    </w:p>
    <w:p w:rsidR="00CC072A" w:rsidRPr="00CC072A" w:rsidRDefault="00CC072A" w:rsidP="00F46780">
      <w:pPr>
        <w:pStyle w:val="NormalWeb"/>
        <w:numPr>
          <w:ilvl w:val="0"/>
          <w:numId w:val="28"/>
        </w:numPr>
        <w:jc w:val="both"/>
        <w:rPr>
          <w:sz w:val="28"/>
          <w:szCs w:val="28"/>
        </w:rPr>
      </w:pPr>
      <w:r w:rsidRPr="00CC072A">
        <w:rPr>
          <w:rStyle w:val="Strong"/>
          <w:sz w:val="28"/>
          <w:szCs w:val="28"/>
        </w:rPr>
        <w:t>RNN Integration:</w:t>
      </w:r>
    </w:p>
    <w:p w:rsidR="00CC072A" w:rsidRPr="00CC072A" w:rsidRDefault="00CC072A" w:rsidP="00F46780">
      <w:pPr>
        <w:numPr>
          <w:ilvl w:val="1"/>
          <w:numId w:val="28"/>
        </w:numPr>
        <w:spacing w:before="100" w:beforeAutospacing="1" w:after="100" w:afterAutospacing="1" w:line="240" w:lineRule="auto"/>
        <w:jc w:val="both"/>
        <w:rPr>
          <w:sz w:val="28"/>
          <w:szCs w:val="28"/>
        </w:rPr>
      </w:pPr>
      <w:r w:rsidRPr="00CC072A">
        <w:rPr>
          <w:sz w:val="28"/>
          <w:szCs w:val="28"/>
        </w:rPr>
        <w:t>The RNN component is responsible for understanding and encoding text. It is trained to convert variable-length text input into fixed-size embeddings that capture the essence of the input.</w:t>
      </w:r>
    </w:p>
    <w:p w:rsidR="00CC072A" w:rsidRPr="00CC072A" w:rsidRDefault="00CC072A" w:rsidP="00F46780">
      <w:pPr>
        <w:pStyle w:val="NormalWeb"/>
        <w:numPr>
          <w:ilvl w:val="0"/>
          <w:numId w:val="28"/>
        </w:numPr>
        <w:jc w:val="both"/>
        <w:rPr>
          <w:sz w:val="28"/>
          <w:szCs w:val="28"/>
        </w:rPr>
      </w:pPr>
      <w:r w:rsidRPr="00CC072A">
        <w:rPr>
          <w:rStyle w:val="Strong"/>
          <w:sz w:val="28"/>
          <w:szCs w:val="28"/>
        </w:rPr>
        <w:t>CNN Integration:</w:t>
      </w:r>
    </w:p>
    <w:p w:rsidR="00CC072A" w:rsidRPr="00CC072A" w:rsidRDefault="00CC072A" w:rsidP="00F46780">
      <w:pPr>
        <w:numPr>
          <w:ilvl w:val="1"/>
          <w:numId w:val="28"/>
        </w:numPr>
        <w:spacing w:before="100" w:beforeAutospacing="1" w:after="100" w:afterAutospacing="1" w:line="240" w:lineRule="auto"/>
        <w:jc w:val="both"/>
        <w:rPr>
          <w:sz w:val="28"/>
          <w:szCs w:val="28"/>
        </w:rPr>
      </w:pPr>
      <w:r w:rsidRPr="00CC072A">
        <w:rPr>
          <w:sz w:val="28"/>
          <w:szCs w:val="28"/>
        </w:rPr>
        <w:t xml:space="preserve">The CNN component is responsible for generating images from the text embeddings provided by the RNN. It translates these embeddings into high-resolution images through convolutional layers and </w:t>
      </w:r>
      <w:proofErr w:type="spellStart"/>
      <w:r w:rsidRPr="00CC072A">
        <w:rPr>
          <w:sz w:val="28"/>
          <w:szCs w:val="28"/>
        </w:rPr>
        <w:t>upsampling</w:t>
      </w:r>
      <w:proofErr w:type="spellEnd"/>
      <w:r w:rsidRPr="00CC072A">
        <w:rPr>
          <w:sz w:val="28"/>
          <w:szCs w:val="28"/>
        </w:rPr>
        <w:t xml:space="preserve"> techniques.</w:t>
      </w:r>
    </w:p>
    <w:p w:rsidR="00CC072A" w:rsidRPr="00CC072A" w:rsidRDefault="00CC072A" w:rsidP="00F46780">
      <w:pPr>
        <w:pStyle w:val="NormalWeb"/>
        <w:numPr>
          <w:ilvl w:val="0"/>
          <w:numId w:val="28"/>
        </w:numPr>
        <w:jc w:val="both"/>
        <w:rPr>
          <w:sz w:val="28"/>
          <w:szCs w:val="28"/>
        </w:rPr>
      </w:pPr>
      <w:r w:rsidRPr="00CC072A">
        <w:rPr>
          <w:rStyle w:val="Strong"/>
          <w:sz w:val="28"/>
          <w:szCs w:val="28"/>
        </w:rPr>
        <w:t>Training Pipeline:</w:t>
      </w:r>
    </w:p>
    <w:p w:rsidR="00CC072A" w:rsidRPr="00CC072A" w:rsidRDefault="00CC072A" w:rsidP="00F46780">
      <w:pPr>
        <w:numPr>
          <w:ilvl w:val="1"/>
          <w:numId w:val="28"/>
        </w:numPr>
        <w:spacing w:before="100" w:beforeAutospacing="1" w:after="100" w:afterAutospacing="1" w:line="240" w:lineRule="auto"/>
        <w:jc w:val="both"/>
        <w:rPr>
          <w:sz w:val="28"/>
          <w:szCs w:val="28"/>
        </w:rPr>
      </w:pPr>
      <w:r w:rsidRPr="00CC072A">
        <w:rPr>
          <w:rStyle w:val="Strong"/>
          <w:sz w:val="28"/>
          <w:szCs w:val="28"/>
        </w:rPr>
        <w:t>Data Pipeline</w:t>
      </w:r>
      <w:r w:rsidRPr="00CC072A">
        <w:rPr>
          <w:sz w:val="28"/>
          <w:szCs w:val="28"/>
        </w:rPr>
        <w:t>: Manages the flow of data between the RNN and CNN components during training. It ensures that text embeddings are correctly passed to the CNN and that the generated images are compared against ground-truth images for learning.</w:t>
      </w:r>
    </w:p>
    <w:p w:rsidR="00CC072A" w:rsidRPr="00CC072A" w:rsidRDefault="00CC072A" w:rsidP="00F46780">
      <w:pPr>
        <w:numPr>
          <w:ilvl w:val="1"/>
          <w:numId w:val="28"/>
        </w:numPr>
        <w:spacing w:before="100" w:beforeAutospacing="1" w:after="100" w:afterAutospacing="1" w:line="240" w:lineRule="auto"/>
        <w:jc w:val="both"/>
        <w:rPr>
          <w:sz w:val="28"/>
          <w:szCs w:val="28"/>
        </w:rPr>
      </w:pPr>
      <w:r w:rsidRPr="00CC072A">
        <w:rPr>
          <w:rStyle w:val="Strong"/>
          <w:sz w:val="28"/>
          <w:szCs w:val="28"/>
        </w:rPr>
        <w:t>Loss Functions and Optimization</w:t>
      </w:r>
      <w:r w:rsidRPr="00CC072A">
        <w:rPr>
          <w:sz w:val="28"/>
          <w:szCs w:val="28"/>
        </w:rPr>
        <w:t>: Utilizes appropriate loss functions (e.g., cross-entropy loss for text and L1/L2 loss for images) and optimization algorithms (e.g., Adam) to train the RNN and CNN effectively.</w:t>
      </w:r>
    </w:p>
    <w:p w:rsidR="00CC072A" w:rsidRPr="00CC072A" w:rsidRDefault="00CC072A" w:rsidP="00F46780">
      <w:pPr>
        <w:pStyle w:val="NormalWeb"/>
        <w:numPr>
          <w:ilvl w:val="0"/>
          <w:numId w:val="28"/>
        </w:numPr>
        <w:jc w:val="both"/>
        <w:rPr>
          <w:sz w:val="28"/>
          <w:szCs w:val="28"/>
        </w:rPr>
      </w:pPr>
      <w:r w:rsidRPr="00CC072A">
        <w:rPr>
          <w:rStyle w:val="Strong"/>
          <w:sz w:val="28"/>
          <w:szCs w:val="28"/>
        </w:rPr>
        <w:t>End-to-End System Operation:</w:t>
      </w:r>
    </w:p>
    <w:p w:rsidR="00CC072A" w:rsidRPr="00CC072A" w:rsidRDefault="00CC072A" w:rsidP="00F46780">
      <w:pPr>
        <w:numPr>
          <w:ilvl w:val="1"/>
          <w:numId w:val="28"/>
        </w:numPr>
        <w:spacing w:before="100" w:beforeAutospacing="1" w:after="100" w:afterAutospacing="1" w:line="240" w:lineRule="auto"/>
        <w:jc w:val="both"/>
        <w:rPr>
          <w:sz w:val="28"/>
          <w:szCs w:val="28"/>
        </w:rPr>
      </w:pPr>
      <w:r w:rsidRPr="00CC072A">
        <w:rPr>
          <w:sz w:val="28"/>
          <w:szCs w:val="28"/>
        </w:rPr>
        <w:t xml:space="preserve">The system operates as a cohesive unit where the RNN and CNN work together seamlessly. The text is processed by the </w:t>
      </w:r>
      <w:r w:rsidRPr="00CC072A">
        <w:rPr>
          <w:sz w:val="28"/>
          <w:szCs w:val="28"/>
        </w:rPr>
        <w:lastRenderedPageBreak/>
        <w:t>RNN to generate embeddings, which are then used by the CNN to generate the corresponding image. The entire process is designed to ensure smooth data flow and integration between components.</w:t>
      </w:r>
    </w:p>
    <w:p w:rsidR="00CC072A" w:rsidRPr="00CC072A" w:rsidRDefault="00CC072A" w:rsidP="00F46780">
      <w:pPr>
        <w:pStyle w:val="NormalWeb"/>
        <w:jc w:val="both"/>
        <w:rPr>
          <w:sz w:val="28"/>
          <w:szCs w:val="28"/>
        </w:rPr>
      </w:pPr>
      <w:r w:rsidRPr="00CC072A">
        <w:rPr>
          <w:sz w:val="28"/>
          <w:szCs w:val="28"/>
        </w:rPr>
        <w:t>By understanding these aspects, one can appreciate the complexity and coordination required to build an effective text-to-image generation system. The proposed system leverages advanced neural network architectures to bridge the gap between textual descriptions and visual representations, aiming to deliver high-quality and contextually accurate images.</w:t>
      </w:r>
    </w:p>
    <w:p w:rsidR="00CC072A" w:rsidRPr="00CC072A" w:rsidRDefault="00CC072A" w:rsidP="00F46780">
      <w:pPr>
        <w:jc w:val="both"/>
        <w:rPr>
          <w:sz w:val="28"/>
          <w:szCs w:val="28"/>
        </w:rPr>
      </w:pPr>
    </w:p>
    <w:p w:rsidR="00461B21" w:rsidRPr="00461B21" w:rsidRDefault="00833812" w:rsidP="00F46780">
      <w:pPr>
        <w:pStyle w:val="Heading2"/>
        <w:jc w:val="both"/>
        <w:rPr>
          <w:sz w:val="32"/>
          <w:szCs w:val="32"/>
        </w:rPr>
      </w:pPr>
      <w:r w:rsidRPr="00681826">
        <w:rPr>
          <w:sz w:val="32"/>
          <w:szCs w:val="32"/>
        </w:rPr>
        <w:t>System Testing</w:t>
      </w:r>
    </w:p>
    <w:p w:rsidR="00461B21" w:rsidRPr="00461B21" w:rsidRDefault="00461B21" w:rsidP="00F46780">
      <w:pPr>
        <w:pStyle w:val="NormalWeb"/>
        <w:jc w:val="both"/>
        <w:rPr>
          <w:sz w:val="28"/>
          <w:szCs w:val="28"/>
        </w:rPr>
      </w:pPr>
      <w:r w:rsidRPr="00461B21">
        <w:rPr>
          <w:sz w:val="28"/>
          <w:szCs w:val="28"/>
        </w:rPr>
        <w:t>System testing is a crucial phase in the development of a text-to-image generation system. It involves a comprehensive evaluation to ensure that the system meets its design specifications and performs effectively in real-world scenarios. The testing methodology typically includes unit testing, integration testing, and performance testing. This section discusses these testing approaches and the metrics used to evaluate the system.</w:t>
      </w:r>
    </w:p>
    <w:p w:rsidR="00461B21" w:rsidRPr="00461B21" w:rsidRDefault="00461B21" w:rsidP="00F46780">
      <w:pPr>
        <w:pStyle w:val="Heading4"/>
        <w:jc w:val="both"/>
        <w:rPr>
          <w:sz w:val="28"/>
          <w:szCs w:val="28"/>
        </w:rPr>
      </w:pPr>
      <w:r w:rsidRPr="00461B21">
        <w:rPr>
          <w:rStyle w:val="Strong"/>
          <w:b/>
          <w:bCs/>
          <w:sz w:val="28"/>
          <w:szCs w:val="28"/>
        </w:rPr>
        <w:t>1. Testing Methodology</w:t>
      </w:r>
    </w:p>
    <w:p w:rsidR="00461B21" w:rsidRPr="00461B21" w:rsidRDefault="00461B21" w:rsidP="00F46780">
      <w:pPr>
        <w:pStyle w:val="NormalWeb"/>
        <w:jc w:val="both"/>
        <w:rPr>
          <w:sz w:val="28"/>
          <w:szCs w:val="28"/>
        </w:rPr>
      </w:pPr>
      <w:r w:rsidRPr="00461B21">
        <w:rPr>
          <w:rStyle w:val="Strong"/>
          <w:sz w:val="28"/>
          <w:szCs w:val="28"/>
        </w:rPr>
        <w:t>a) Unit Testing</w:t>
      </w:r>
    </w:p>
    <w:p w:rsidR="00461B21" w:rsidRPr="00461B21" w:rsidRDefault="00461B21" w:rsidP="00F46780">
      <w:pPr>
        <w:pStyle w:val="NormalWeb"/>
        <w:numPr>
          <w:ilvl w:val="0"/>
          <w:numId w:val="29"/>
        </w:numPr>
        <w:jc w:val="both"/>
        <w:rPr>
          <w:sz w:val="28"/>
          <w:szCs w:val="28"/>
        </w:rPr>
      </w:pPr>
      <w:r w:rsidRPr="00461B21">
        <w:rPr>
          <w:rStyle w:val="Strong"/>
          <w:sz w:val="28"/>
          <w:szCs w:val="28"/>
        </w:rPr>
        <w:t>Objective</w:t>
      </w:r>
      <w:r w:rsidRPr="00461B21">
        <w:rPr>
          <w:sz w:val="28"/>
          <w:szCs w:val="28"/>
        </w:rPr>
        <w:t>: To verify that individual components of the system (RNN and CNN) work correctly in isolation.</w:t>
      </w:r>
    </w:p>
    <w:p w:rsidR="00461B21" w:rsidRPr="00461B21" w:rsidRDefault="00461B21" w:rsidP="00F46780">
      <w:pPr>
        <w:pStyle w:val="NormalWeb"/>
        <w:numPr>
          <w:ilvl w:val="0"/>
          <w:numId w:val="29"/>
        </w:numPr>
        <w:jc w:val="both"/>
        <w:rPr>
          <w:sz w:val="28"/>
          <w:szCs w:val="28"/>
        </w:rPr>
      </w:pPr>
      <w:r w:rsidRPr="00461B21">
        <w:rPr>
          <w:rStyle w:val="Strong"/>
          <w:sz w:val="28"/>
          <w:szCs w:val="28"/>
        </w:rPr>
        <w:t>RNN Testing</w:t>
      </w:r>
      <w:r w:rsidRPr="00461B21">
        <w:rPr>
          <w:sz w:val="28"/>
          <w:szCs w:val="28"/>
        </w:rPr>
        <w:t>:</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t>Functionality</w:t>
      </w:r>
      <w:r w:rsidRPr="00461B21">
        <w:rPr>
          <w:sz w:val="28"/>
          <w:szCs w:val="28"/>
        </w:rPr>
        <w:t>: Test text preprocessing, tokenization, and embedding generation.</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t>Validation</w:t>
      </w:r>
      <w:r w:rsidRPr="00461B21">
        <w:rPr>
          <w:sz w:val="28"/>
          <w:szCs w:val="28"/>
        </w:rPr>
        <w:t>: Check if the RNN correctly encodes different types of text inputs and generates meaningful embeddings.</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t>Example Test Cases</w:t>
      </w:r>
      <w:r w:rsidRPr="00461B21">
        <w:rPr>
          <w:sz w:val="28"/>
          <w:szCs w:val="28"/>
        </w:rPr>
        <w:t>: Input a set of predefined text sentences and verify the output embeddings against expected results.</w:t>
      </w:r>
    </w:p>
    <w:p w:rsidR="00461B21" w:rsidRPr="00461B21" w:rsidRDefault="00461B21" w:rsidP="00F46780">
      <w:pPr>
        <w:pStyle w:val="NormalWeb"/>
        <w:numPr>
          <w:ilvl w:val="0"/>
          <w:numId w:val="29"/>
        </w:numPr>
        <w:jc w:val="both"/>
        <w:rPr>
          <w:sz w:val="28"/>
          <w:szCs w:val="28"/>
        </w:rPr>
      </w:pPr>
      <w:r w:rsidRPr="00461B21">
        <w:rPr>
          <w:rStyle w:val="Strong"/>
          <w:sz w:val="28"/>
          <w:szCs w:val="28"/>
        </w:rPr>
        <w:t>CNN Testing</w:t>
      </w:r>
      <w:r w:rsidRPr="00461B21">
        <w:rPr>
          <w:sz w:val="28"/>
          <w:szCs w:val="28"/>
        </w:rPr>
        <w:t>:</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t>Functionality</w:t>
      </w:r>
      <w:r w:rsidRPr="00461B21">
        <w:rPr>
          <w:sz w:val="28"/>
          <w:szCs w:val="28"/>
        </w:rPr>
        <w:t>: Test image generation, feature extraction, and image reconstruction from embeddings.</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t>Validation</w:t>
      </w:r>
      <w:r w:rsidRPr="00461B21">
        <w:rPr>
          <w:sz w:val="28"/>
          <w:szCs w:val="28"/>
        </w:rPr>
        <w:t>: Ensure that the CNN produces images that align with given text embeddings.</w:t>
      </w:r>
    </w:p>
    <w:p w:rsidR="00461B21" w:rsidRPr="00461B21" w:rsidRDefault="00461B21" w:rsidP="00F46780">
      <w:pPr>
        <w:numPr>
          <w:ilvl w:val="1"/>
          <w:numId w:val="29"/>
        </w:numPr>
        <w:spacing w:before="100" w:beforeAutospacing="1" w:after="100" w:afterAutospacing="1" w:line="240" w:lineRule="auto"/>
        <w:jc w:val="both"/>
        <w:rPr>
          <w:sz w:val="28"/>
          <w:szCs w:val="28"/>
        </w:rPr>
      </w:pPr>
      <w:r w:rsidRPr="00461B21">
        <w:rPr>
          <w:rStyle w:val="Strong"/>
          <w:sz w:val="28"/>
          <w:szCs w:val="28"/>
        </w:rPr>
        <w:lastRenderedPageBreak/>
        <w:t>Example Test Cases</w:t>
      </w:r>
      <w:r w:rsidRPr="00461B21">
        <w:rPr>
          <w:sz w:val="28"/>
          <w:szCs w:val="28"/>
        </w:rPr>
        <w:t>: Use specific text embeddings to generate images and validate that these images correspond to the input descriptions.</w:t>
      </w:r>
    </w:p>
    <w:p w:rsidR="00461B21" w:rsidRPr="00461B21" w:rsidRDefault="00461B21" w:rsidP="00F46780">
      <w:pPr>
        <w:pStyle w:val="NormalWeb"/>
        <w:jc w:val="both"/>
        <w:rPr>
          <w:sz w:val="28"/>
          <w:szCs w:val="28"/>
        </w:rPr>
      </w:pPr>
      <w:r w:rsidRPr="00461B21">
        <w:rPr>
          <w:rStyle w:val="Strong"/>
          <w:sz w:val="28"/>
          <w:szCs w:val="28"/>
        </w:rPr>
        <w:t>b) Integration Testing</w:t>
      </w:r>
    </w:p>
    <w:p w:rsidR="00461B21" w:rsidRPr="00461B21" w:rsidRDefault="00461B21" w:rsidP="00F46780">
      <w:pPr>
        <w:numPr>
          <w:ilvl w:val="0"/>
          <w:numId w:val="30"/>
        </w:numPr>
        <w:spacing w:before="100" w:beforeAutospacing="1" w:after="100" w:afterAutospacing="1" w:line="240" w:lineRule="auto"/>
        <w:jc w:val="both"/>
        <w:rPr>
          <w:sz w:val="28"/>
          <w:szCs w:val="28"/>
        </w:rPr>
      </w:pPr>
      <w:r w:rsidRPr="00461B21">
        <w:rPr>
          <w:rStyle w:val="Strong"/>
          <w:sz w:val="28"/>
          <w:szCs w:val="28"/>
        </w:rPr>
        <w:t>Objective</w:t>
      </w:r>
      <w:r w:rsidRPr="00461B21">
        <w:rPr>
          <w:sz w:val="28"/>
          <w:szCs w:val="28"/>
        </w:rPr>
        <w:t>: To ensure that the RNN and CNN components work together seamlessly and that data flows correctly between them.</w:t>
      </w:r>
    </w:p>
    <w:p w:rsidR="00461B21" w:rsidRPr="00461B21" w:rsidRDefault="00461B21" w:rsidP="00F46780">
      <w:pPr>
        <w:numPr>
          <w:ilvl w:val="0"/>
          <w:numId w:val="30"/>
        </w:numPr>
        <w:spacing w:before="100" w:beforeAutospacing="1" w:after="100" w:afterAutospacing="1" w:line="240" w:lineRule="auto"/>
        <w:jc w:val="both"/>
        <w:rPr>
          <w:sz w:val="28"/>
          <w:szCs w:val="28"/>
        </w:rPr>
      </w:pPr>
      <w:r w:rsidRPr="00461B21">
        <w:rPr>
          <w:rStyle w:val="Strong"/>
          <w:sz w:val="28"/>
          <w:szCs w:val="28"/>
        </w:rPr>
        <w:t>Testing Process</w:t>
      </w:r>
      <w:r w:rsidRPr="00461B21">
        <w:rPr>
          <w:sz w:val="28"/>
          <w:szCs w:val="28"/>
        </w:rPr>
        <w:t>:</w:t>
      </w:r>
    </w:p>
    <w:p w:rsidR="00461B21" w:rsidRPr="00461B21" w:rsidRDefault="00461B21" w:rsidP="00F46780">
      <w:pPr>
        <w:numPr>
          <w:ilvl w:val="1"/>
          <w:numId w:val="30"/>
        </w:numPr>
        <w:spacing w:before="100" w:beforeAutospacing="1" w:after="100" w:afterAutospacing="1" w:line="240" w:lineRule="auto"/>
        <w:jc w:val="both"/>
        <w:rPr>
          <w:sz w:val="28"/>
          <w:szCs w:val="28"/>
        </w:rPr>
      </w:pPr>
      <w:r w:rsidRPr="00461B21">
        <w:rPr>
          <w:rStyle w:val="Strong"/>
          <w:sz w:val="28"/>
          <w:szCs w:val="28"/>
        </w:rPr>
        <w:t>Integration Points</w:t>
      </w:r>
      <w:r w:rsidRPr="00461B21">
        <w:rPr>
          <w:sz w:val="28"/>
          <w:szCs w:val="28"/>
        </w:rPr>
        <w:t>: Verify the transfer of text embeddings from the RNN to the CNN and the resulting image generation.</w:t>
      </w:r>
    </w:p>
    <w:p w:rsidR="00461B21" w:rsidRPr="00461B21" w:rsidRDefault="00461B21" w:rsidP="00F46780">
      <w:pPr>
        <w:numPr>
          <w:ilvl w:val="1"/>
          <w:numId w:val="30"/>
        </w:numPr>
        <w:spacing w:before="100" w:beforeAutospacing="1" w:after="100" w:afterAutospacing="1" w:line="240" w:lineRule="auto"/>
        <w:jc w:val="both"/>
        <w:rPr>
          <w:sz w:val="28"/>
          <w:szCs w:val="28"/>
        </w:rPr>
      </w:pPr>
      <w:r w:rsidRPr="00461B21">
        <w:rPr>
          <w:rStyle w:val="Strong"/>
          <w:sz w:val="28"/>
          <w:szCs w:val="28"/>
        </w:rPr>
        <w:t>Validation</w:t>
      </w:r>
      <w:r w:rsidRPr="00461B21">
        <w:rPr>
          <w:sz w:val="28"/>
          <w:szCs w:val="28"/>
        </w:rPr>
        <w:t>: Test end-to-end functionality by inputting text and assessing the entire process from text encoding to image generation.</w:t>
      </w:r>
    </w:p>
    <w:p w:rsidR="00461B21" w:rsidRPr="00461B21" w:rsidRDefault="00461B21" w:rsidP="00F46780">
      <w:pPr>
        <w:numPr>
          <w:ilvl w:val="1"/>
          <w:numId w:val="30"/>
        </w:numPr>
        <w:spacing w:before="100" w:beforeAutospacing="1" w:after="100" w:afterAutospacing="1" w:line="240" w:lineRule="auto"/>
        <w:jc w:val="both"/>
        <w:rPr>
          <w:sz w:val="28"/>
          <w:szCs w:val="28"/>
        </w:rPr>
      </w:pPr>
      <w:r w:rsidRPr="00461B21">
        <w:rPr>
          <w:rStyle w:val="Strong"/>
          <w:sz w:val="28"/>
          <w:szCs w:val="28"/>
        </w:rPr>
        <w:t>Example Test Cases</w:t>
      </w:r>
      <w:r w:rsidRPr="00461B21">
        <w:rPr>
          <w:sz w:val="28"/>
          <w:szCs w:val="28"/>
        </w:rPr>
        <w:t>: Input various text descriptions and check if the generated images meet the expected quality and relevance.</w:t>
      </w:r>
    </w:p>
    <w:p w:rsidR="00461B21" w:rsidRPr="00461B21" w:rsidRDefault="00461B21" w:rsidP="00F46780">
      <w:pPr>
        <w:pStyle w:val="NormalWeb"/>
        <w:jc w:val="both"/>
        <w:rPr>
          <w:sz w:val="28"/>
          <w:szCs w:val="28"/>
        </w:rPr>
      </w:pPr>
      <w:r w:rsidRPr="00461B21">
        <w:rPr>
          <w:rStyle w:val="Strong"/>
          <w:sz w:val="28"/>
          <w:szCs w:val="28"/>
        </w:rPr>
        <w:t>c) Performance Testing</w:t>
      </w:r>
    </w:p>
    <w:p w:rsidR="00461B21" w:rsidRPr="00461B21" w:rsidRDefault="00461B21" w:rsidP="00F46780">
      <w:pPr>
        <w:numPr>
          <w:ilvl w:val="0"/>
          <w:numId w:val="31"/>
        </w:numPr>
        <w:spacing w:before="100" w:beforeAutospacing="1" w:after="100" w:afterAutospacing="1" w:line="240" w:lineRule="auto"/>
        <w:jc w:val="both"/>
        <w:rPr>
          <w:sz w:val="28"/>
          <w:szCs w:val="28"/>
        </w:rPr>
      </w:pPr>
      <w:r w:rsidRPr="00461B21">
        <w:rPr>
          <w:rStyle w:val="Strong"/>
          <w:sz w:val="28"/>
          <w:szCs w:val="28"/>
        </w:rPr>
        <w:t>Objective</w:t>
      </w:r>
      <w:r w:rsidRPr="00461B21">
        <w:rPr>
          <w:sz w:val="28"/>
          <w:szCs w:val="28"/>
        </w:rPr>
        <w:t>: To evaluate the system’s efficiency, accuracy, and overall performance.</w:t>
      </w:r>
    </w:p>
    <w:p w:rsidR="00461B21" w:rsidRPr="00461B21" w:rsidRDefault="00461B21" w:rsidP="00F46780">
      <w:pPr>
        <w:numPr>
          <w:ilvl w:val="0"/>
          <w:numId w:val="31"/>
        </w:numPr>
        <w:spacing w:before="100" w:beforeAutospacing="1" w:after="100" w:afterAutospacing="1" w:line="240" w:lineRule="auto"/>
        <w:jc w:val="both"/>
        <w:rPr>
          <w:sz w:val="28"/>
          <w:szCs w:val="28"/>
        </w:rPr>
      </w:pPr>
      <w:r w:rsidRPr="00461B21">
        <w:rPr>
          <w:rStyle w:val="Strong"/>
          <w:sz w:val="28"/>
          <w:szCs w:val="28"/>
        </w:rPr>
        <w:t>Testing Aspects</w:t>
      </w:r>
      <w:r w:rsidRPr="00461B21">
        <w:rPr>
          <w:sz w:val="28"/>
          <w:szCs w:val="28"/>
        </w:rPr>
        <w:t>:</w:t>
      </w:r>
    </w:p>
    <w:p w:rsidR="00461B21" w:rsidRPr="00461B21" w:rsidRDefault="00461B21" w:rsidP="00F46780">
      <w:pPr>
        <w:numPr>
          <w:ilvl w:val="1"/>
          <w:numId w:val="31"/>
        </w:numPr>
        <w:spacing w:before="100" w:beforeAutospacing="1" w:after="100" w:afterAutospacing="1" w:line="240" w:lineRule="auto"/>
        <w:jc w:val="both"/>
        <w:rPr>
          <w:sz w:val="28"/>
          <w:szCs w:val="28"/>
        </w:rPr>
      </w:pPr>
      <w:r w:rsidRPr="00461B21">
        <w:rPr>
          <w:rStyle w:val="Strong"/>
          <w:sz w:val="28"/>
          <w:szCs w:val="28"/>
        </w:rPr>
        <w:t>Image Quality</w:t>
      </w:r>
      <w:r w:rsidRPr="00461B21">
        <w:rPr>
          <w:sz w:val="28"/>
          <w:szCs w:val="28"/>
        </w:rPr>
        <w:t>: Assess the visual quality of generated images using various metrics.</w:t>
      </w:r>
    </w:p>
    <w:p w:rsidR="00461B21" w:rsidRPr="00461B21" w:rsidRDefault="00461B21" w:rsidP="00F46780">
      <w:pPr>
        <w:numPr>
          <w:ilvl w:val="1"/>
          <w:numId w:val="31"/>
        </w:numPr>
        <w:spacing w:before="100" w:beforeAutospacing="1" w:after="100" w:afterAutospacing="1" w:line="240" w:lineRule="auto"/>
        <w:jc w:val="both"/>
        <w:rPr>
          <w:sz w:val="28"/>
          <w:szCs w:val="28"/>
        </w:rPr>
      </w:pPr>
      <w:r w:rsidRPr="00461B21">
        <w:rPr>
          <w:rStyle w:val="Strong"/>
          <w:sz w:val="28"/>
          <w:szCs w:val="28"/>
        </w:rPr>
        <w:t>Processing Speed</w:t>
      </w:r>
      <w:r w:rsidRPr="00461B21">
        <w:rPr>
          <w:sz w:val="28"/>
          <w:szCs w:val="28"/>
        </w:rPr>
        <w:t>: Measure the time taken for text-to-image generation to ensure it meets performance requirements.</w:t>
      </w:r>
    </w:p>
    <w:p w:rsidR="00461B21" w:rsidRPr="00461B21" w:rsidRDefault="00461B21" w:rsidP="00F46780">
      <w:pPr>
        <w:numPr>
          <w:ilvl w:val="1"/>
          <w:numId w:val="31"/>
        </w:numPr>
        <w:spacing w:before="100" w:beforeAutospacing="1" w:after="100" w:afterAutospacing="1" w:line="240" w:lineRule="auto"/>
        <w:jc w:val="both"/>
        <w:rPr>
          <w:sz w:val="28"/>
          <w:szCs w:val="28"/>
        </w:rPr>
      </w:pPr>
      <w:r w:rsidRPr="00461B21">
        <w:rPr>
          <w:rStyle w:val="Strong"/>
          <w:sz w:val="28"/>
          <w:szCs w:val="28"/>
        </w:rPr>
        <w:t>Scalability</w:t>
      </w:r>
      <w:r w:rsidRPr="00461B21">
        <w:rPr>
          <w:sz w:val="28"/>
          <w:szCs w:val="28"/>
        </w:rPr>
        <w:t>: Test the system’s ability to handle different volumes of text inputs and generate images efficiently.</w:t>
      </w:r>
    </w:p>
    <w:p w:rsidR="00461B21" w:rsidRPr="00461B21" w:rsidRDefault="00461B21" w:rsidP="00F46780">
      <w:pPr>
        <w:pStyle w:val="Heading4"/>
        <w:jc w:val="both"/>
        <w:rPr>
          <w:sz w:val="28"/>
          <w:szCs w:val="28"/>
        </w:rPr>
      </w:pPr>
      <w:r w:rsidRPr="00461B21">
        <w:rPr>
          <w:rStyle w:val="Strong"/>
          <w:b/>
          <w:bCs/>
          <w:sz w:val="28"/>
          <w:szCs w:val="28"/>
        </w:rPr>
        <w:t>2. Metrics for Evaluation</w:t>
      </w:r>
    </w:p>
    <w:p w:rsidR="00461B21" w:rsidRPr="00461B21" w:rsidRDefault="00461B21" w:rsidP="00F46780">
      <w:pPr>
        <w:pStyle w:val="NormalWeb"/>
        <w:jc w:val="both"/>
        <w:rPr>
          <w:sz w:val="28"/>
          <w:szCs w:val="28"/>
        </w:rPr>
      </w:pPr>
      <w:r w:rsidRPr="00461B21">
        <w:rPr>
          <w:rStyle w:val="Strong"/>
          <w:sz w:val="28"/>
          <w:szCs w:val="28"/>
        </w:rPr>
        <w:t>a) Image Quality Assessments</w:t>
      </w:r>
    </w:p>
    <w:p w:rsidR="00461B21" w:rsidRPr="00461B21" w:rsidRDefault="00461B21" w:rsidP="00F46780">
      <w:pPr>
        <w:pStyle w:val="NormalWeb"/>
        <w:numPr>
          <w:ilvl w:val="0"/>
          <w:numId w:val="32"/>
        </w:numPr>
        <w:jc w:val="both"/>
        <w:rPr>
          <w:sz w:val="28"/>
          <w:szCs w:val="28"/>
        </w:rPr>
      </w:pPr>
      <w:r w:rsidRPr="00461B21">
        <w:rPr>
          <w:rStyle w:val="Strong"/>
          <w:sz w:val="28"/>
          <w:szCs w:val="28"/>
        </w:rPr>
        <w:t>Fréchet Inception Distance (FID) Score</w:t>
      </w:r>
      <w:r w:rsidRPr="00461B21">
        <w:rPr>
          <w:sz w:val="28"/>
          <w:szCs w:val="28"/>
        </w:rPr>
        <w:t>:</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t>Purpose</w:t>
      </w:r>
      <w:r w:rsidRPr="00461B21">
        <w:rPr>
          <w:sz w:val="28"/>
          <w:szCs w:val="28"/>
        </w:rPr>
        <w:t>: Measures the distance between feature distributions of generated images and real images. A lower FID score indicates better image quality and closer alignment to real images.</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lastRenderedPageBreak/>
        <w:t>Calculation</w:t>
      </w:r>
      <w:r w:rsidRPr="00461B21">
        <w:rPr>
          <w:sz w:val="28"/>
          <w:szCs w:val="28"/>
        </w:rPr>
        <w:t>: Use a pre-trained Inception network to extract features from generated and real images, and compute the Fréchet distance between these feature distributions.</w:t>
      </w:r>
    </w:p>
    <w:p w:rsidR="00461B21" w:rsidRPr="00461B21" w:rsidRDefault="00461B21" w:rsidP="00F46780">
      <w:pPr>
        <w:pStyle w:val="NormalWeb"/>
        <w:numPr>
          <w:ilvl w:val="0"/>
          <w:numId w:val="32"/>
        </w:numPr>
        <w:jc w:val="both"/>
        <w:rPr>
          <w:sz w:val="28"/>
          <w:szCs w:val="28"/>
        </w:rPr>
      </w:pPr>
      <w:r w:rsidRPr="00461B21">
        <w:rPr>
          <w:rStyle w:val="Strong"/>
          <w:sz w:val="28"/>
          <w:szCs w:val="28"/>
        </w:rPr>
        <w:t>Structural Similarity Index (SSIM)</w:t>
      </w:r>
      <w:r w:rsidRPr="00461B21">
        <w:rPr>
          <w:sz w:val="28"/>
          <w:szCs w:val="28"/>
        </w:rPr>
        <w:t>:</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t>Purpose</w:t>
      </w:r>
      <w:r w:rsidRPr="00461B21">
        <w:rPr>
          <w:sz w:val="28"/>
          <w:szCs w:val="28"/>
        </w:rPr>
        <w:t>: Assesses the similarity between generated and reference images based on luminance, contrast, and structure.</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t>Calculation</w:t>
      </w:r>
      <w:r w:rsidRPr="00461B21">
        <w:rPr>
          <w:sz w:val="28"/>
          <w:szCs w:val="28"/>
        </w:rPr>
        <w:t>: Compare generated images to ground-truth images using SSIM, which ranges from 0 (no similarity) to 1 (perfect similarity).</w:t>
      </w:r>
    </w:p>
    <w:p w:rsidR="00461B21" w:rsidRPr="00461B21" w:rsidRDefault="00461B21" w:rsidP="00F46780">
      <w:pPr>
        <w:pStyle w:val="NormalWeb"/>
        <w:numPr>
          <w:ilvl w:val="0"/>
          <w:numId w:val="32"/>
        </w:numPr>
        <w:jc w:val="both"/>
        <w:rPr>
          <w:sz w:val="28"/>
          <w:szCs w:val="28"/>
        </w:rPr>
      </w:pPr>
      <w:r w:rsidRPr="00461B21">
        <w:rPr>
          <w:rStyle w:val="Strong"/>
          <w:sz w:val="28"/>
          <w:szCs w:val="28"/>
        </w:rPr>
        <w:t>Peak Signal-to-Noise Ratio (PSNR)</w:t>
      </w:r>
      <w:r w:rsidRPr="00461B21">
        <w:rPr>
          <w:sz w:val="28"/>
          <w:szCs w:val="28"/>
        </w:rPr>
        <w:t>:</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t>Purpose</w:t>
      </w:r>
      <w:r w:rsidRPr="00461B21">
        <w:rPr>
          <w:sz w:val="28"/>
          <w:szCs w:val="28"/>
        </w:rPr>
        <w:t>: Measures the ratio between the maximum possible signal power and the noise power, reflecting the quality of generated images.</w:t>
      </w:r>
    </w:p>
    <w:p w:rsidR="00461B21" w:rsidRPr="00461B21" w:rsidRDefault="00461B21" w:rsidP="00F46780">
      <w:pPr>
        <w:numPr>
          <w:ilvl w:val="1"/>
          <w:numId w:val="32"/>
        </w:numPr>
        <w:spacing w:before="100" w:beforeAutospacing="1" w:after="100" w:afterAutospacing="1" w:line="240" w:lineRule="auto"/>
        <w:jc w:val="both"/>
        <w:rPr>
          <w:sz w:val="28"/>
          <w:szCs w:val="28"/>
        </w:rPr>
      </w:pPr>
      <w:r w:rsidRPr="00461B21">
        <w:rPr>
          <w:rStyle w:val="Strong"/>
          <w:sz w:val="28"/>
          <w:szCs w:val="28"/>
        </w:rPr>
        <w:t>Calculation</w:t>
      </w:r>
      <w:r w:rsidRPr="00461B21">
        <w:rPr>
          <w:sz w:val="28"/>
          <w:szCs w:val="28"/>
        </w:rPr>
        <w:t>: Compute the PSNR value using the mean squared error between generated images and reference images.</w:t>
      </w:r>
    </w:p>
    <w:p w:rsidR="00461B21" w:rsidRPr="00833812" w:rsidRDefault="00461B21" w:rsidP="00F46780">
      <w:pPr>
        <w:pStyle w:val="NormalWeb"/>
        <w:jc w:val="both"/>
        <w:rPr>
          <w:sz w:val="28"/>
          <w:szCs w:val="28"/>
        </w:rPr>
      </w:pPr>
      <w:r w:rsidRPr="00833812">
        <w:rPr>
          <w:rStyle w:val="Strong"/>
          <w:sz w:val="28"/>
          <w:szCs w:val="28"/>
        </w:rPr>
        <w:t>b) Text-to-Image Retrieval Accuracy</w:t>
      </w:r>
    </w:p>
    <w:p w:rsidR="00461B21" w:rsidRPr="00833812" w:rsidRDefault="00461B21" w:rsidP="00F46780">
      <w:pPr>
        <w:pStyle w:val="NormalWeb"/>
        <w:numPr>
          <w:ilvl w:val="0"/>
          <w:numId w:val="33"/>
        </w:numPr>
        <w:jc w:val="both"/>
        <w:rPr>
          <w:sz w:val="28"/>
          <w:szCs w:val="28"/>
        </w:rPr>
      </w:pPr>
      <w:r w:rsidRPr="00833812">
        <w:rPr>
          <w:rStyle w:val="Strong"/>
          <w:sz w:val="28"/>
          <w:szCs w:val="28"/>
        </w:rPr>
        <w:t>Recall and Precision</w:t>
      </w:r>
      <w:r w:rsidRPr="00833812">
        <w:rPr>
          <w:sz w:val="28"/>
          <w:szCs w:val="28"/>
        </w:rPr>
        <w:t>:</w:t>
      </w:r>
    </w:p>
    <w:p w:rsidR="00461B21" w:rsidRPr="00833812" w:rsidRDefault="00461B21" w:rsidP="00F46780">
      <w:pPr>
        <w:numPr>
          <w:ilvl w:val="1"/>
          <w:numId w:val="33"/>
        </w:numPr>
        <w:spacing w:before="100" w:beforeAutospacing="1" w:after="100" w:afterAutospacing="1" w:line="240" w:lineRule="auto"/>
        <w:jc w:val="both"/>
        <w:rPr>
          <w:sz w:val="28"/>
          <w:szCs w:val="28"/>
        </w:rPr>
      </w:pPr>
      <w:r w:rsidRPr="00833812">
        <w:rPr>
          <w:rStyle w:val="Strong"/>
          <w:sz w:val="28"/>
          <w:szCs w:val="28"/>
        </w:rPr>
        <w:t>Purpose</w:t>
      </w:r>
      <w:r w:rsidRPr="00833812">
        <w:rPr>
          <w:sz w:val="28"/>
          <w:szCs w:val="28"/>
        </w:rPr>
        <w:t>: Evaluate how well the generated images match the text descriptions in retrieval tasks.</w:t>
      </w:r>
    </w:p>
    <w:p w:rsidR="00461B21" w:rsidRPr="00833812" w:rsidRDefault="00461B21" w:rsidP="00F46780">
      <w:pPr>
        <w:numPr>
          <w:ilvl w:val="1"/>
          <w:numId w:val="33"/>
        </w:numPr>
        <w:spacing w:before="100" w:beforeAutospacing="1" w:after="100" w:afterAutospacing="1" w:line="240" w:lineRule="auto"/>
        <w:jc w:val="both"/>
        <w:rPr>
          <w:sz w:val="28"/>
          <w:szCs w:val="28"/>
        </w:rPr>
      </w:pPr>
      <w:r w:rsidRPr="00833812">
        <w:rPr>
          <w:rStyle w:val="Strong"/>
          <w:sz w:val="28"/>
          <w:szCs w:val="28"/>
        </w:rPr>
        <w:t>Calculation</w:t>
      </w:r>
      <w:r w:rsidRPr="00833812">
        <w:rPr>
          <w:sz w:val="28"/>
          <w:szCs w:val="28"/>
        </w:rPr>
        <w:t>: Measure recall (the proportion of relevant images retrieved) and precision (the proportion of retrieved images that are relevant) for different text inputs.</w:t>
      </w:r>
    </w:p>
    <w:p w:rsidR="00461B21" w:rsidRPr="00833812" w:rsidRDefault="00461B21" w:rsidP="00F46780">
      <w:pPr>
        <w:pStyle w:val="NormalWeb"/>
        <w:numPr>
          <w:ilvl w:val="0"/>
          <w:numId w:val="33"/>
        </w:numPr>
        <w:jc w:val="both"/>
        <w:rPr>
          <w:sz w:val="28"/>
          <w:szCs w:val="28"/>
        </w:rPr>
      </w:pPr>
      <w:r w:rsidRPr="00833812">
        <w:rPr>
          <w:rStyle w:val="Strong"/>
          <w:sz w:val="28"/>
          <w:szCs w:val="28"/>
        </w:rPr>
        <w:t>Top-k Accuracy</w:t>
      </w:r>
      <w:r w:rsidRPr="00833812">
        <w:rPr>
          <w:sz w:val="28"/>
          <w:szCs w:val="28"/>
        </w:rPr>
        <w:t>:</w:t>
      </w:r>
    </w:p>
    <w:p w:rsidR="00461B21" w:rsidRPr="00833812" w:rsidRDefault="00461B21" w:rsidP="00F46780">
      <w:pPr>
        <w:numPr>
          <w:ilvl w:val="1"/>
          <w:numId w:val="33"/>
        </w:numPr>
        <w:spacing w:before="100" w:beforeAutospacing="1" w:after="100" w:afterAutospacing="1" w:line="240" w:lineRule="auto"/>
        <w:jc w:val="both"/>
        <w:rPr>
          <w:sz w:val="28"/>
          <w:szCs w:val="28"/>
        </w:rPr>
      </w:pPr>
      <w:r w:rsidRPr="00833812">
        <w:rPr>
          <w:rStyle w:val="Strong"/>
          <w:sz w:val="28"/>
          <w:szCs w:val="28"/>
        </w:rPr>
        <w:t>Purpose</w:t>
      </w:r>
      <w:r w:rsidRPr="00833812">
        <w:rPr>
          <w:sz w:val="28"/>
          <w:szCs w:val="28"/>
        </w:rPr>
        <w:t>: Assess how often the correct image appears in the top-k results of a retrieval task.</w:t>
      </w:r>
    </w:p>
    <w:p w:rsidR="00461B21" w:rsidRPr="00833812" w:rsidRDefault="00461B21" w:rsidP="00F46780">
      <w:pPr>
        <w:numPr>
          <w:ilvl w:val="1"/>
          <w:numId w:val="33"/>
        </w:numPr>
        <w:spacing w:before="100" w:beforeAutospacing="1" w:after="100" w:afterAutospacing="1" w:line="240" w:lineRule="auto"/>
        <w:jc w:val="both"/>
        <w:rPr>
          <w:sz w:val="28"/>
          <w:szCs w:val="28"/>
        </w:rPr>
      </w:pPr>
      <w:r w:rsidRPr="00833812">
        <w:rPr>
          <w:rStyle w:val="Strong"/>
          <w:sz w:val="28"/>
          <w:szCs w:val="28"/>
        </w:rPr>
        <w:t>Calculation</w:t>
      </w:r>
      <w:r w:rsidRPr="00833812">
        <w:rPr>
          <w:sz w:val="28"/>
          <w:szCs w:val="28"/>
        </w:rPr>
        <w:t>: For each text input, check if the ground-truth image is among the top-k generated images.</w:t>
      </w:r>
    </w:p>
    <w:p w:rsidR="00461B21" w:rsidRPr="00833812" w:rsidRDefault="00461B21" w:rsidP="00F46780">
      <w:pPr>
        <w:pStyle w:val="NormalWeb"/>
        <w:jc w:val="both"/>
        <w:rPr>
          <w:sz w:val="28"/>
          <w:szCs w:val="28"/>
        </w:rPr>
      </w:pPr>
      <w:r w:rsidRPr="00833812">
        <w:rPr>
          <w:rStyle w:val="Strong"/>
          <w:sz w:val="28"/>
          <w:szCs w:val="28"/>
        </w:rPr>
        <w:t>c) Processing Time</w:t>
      </w:r>
    </w:p>
    <w:p w:rsidR="00461B21" w:rsidRPr="00833812" w:rsidRDefault="00461B21" w:rsidP="00F46780">
      <w:pPr>
        <w:numPr>
          <w:ilvl w:val="0"/>
          <w:numId w:val="34"/>
        </w:numPr>
        <w:spacing w:before="100" w:beforeAutospacing="1" w:after="100" w:afterAutospacing="1" w:line="240" w:lineRule="auto"/>
        <w:jc w:val="both"/>
        <w:rPr>
          <w:sz w:val="28"/>
          <w:szCs w:val="28"/>
        </w:rPr>
      </w:pPr>
      <w:r w:rsidRPr="00833812">
        <w:rPr>
          <w:rStyle w:val="Strong"/>
          <w:sz w:val="28"/>
          <w:szCs w:val="28"/>
        </w:rPr>
        <w:t>Latency Measurement</w:t>
      </w:r>
      <w:r w:rsidRPr="00833812">
        <w:rPr>
          <w:sz w:val="28"/>
          <w:szCs w:val="28"/>
        </w:rPr>
        <w:t>:</w:t>
      </w:r>
    </w:p>
    <w:p w:rsidR="00461B21" w:rsidRPr="00833812" w:rsidRDefault="00461B21" w:rsidP="00F46780">
      <w:pPr>
        <w:numPr>
          <w:ilvl w:val="1"/>
          <w:numId w:val="34"/>
        </w:numPr>
        <w:spacing w:before="100" w:beforeAutospacing="1" w:after="100" w:afterAutospacing="1" w:line="240" w:lineRule="auto"/>
        <w:jc w:val="both"/>
        <w:rPr>
          <w:sz w:val="28"/>
          <w:szCs w:val="28"/>
        </w:rPr>
      </w:pPr>
      <w:r w:rsidRPr="00833812">
        <w:rPr>
          <w:rStyle w:val="Strong"/>
          <w:sz w:val="28"/>
          <w:szCs w:val="28"/>
        </w:rPr>
        <w:t>Purpose</w:t>
      </w:r>
      <w:r w:rsidRPr="00833812">
        <w:rPr>
          <w:sz w:val="28"/>
          <w:szCs w:val="28"/>
        </w:rPr>
        <w:t>: Evaluate the time taken to generate an image from a given text description.</w:t>
      </w:r>
    </w:p>
    <w:p w:rsidR="00461B21" w:rsidRPr="00833812" w:rsidRDefault="00461B21" w:rsidP="00F46780">
      <w:pPr>
        <w:numPr>
          <w:ilvl w:val="1"/>
          <w:numId w:val="34"/>
        </w:numPr>
        <w:spacing w:before="100" w:beforeAutospacing="1" w:after="100" w:afterAutospacing="1" w:line="240" w:lineRule="auto"/>
        <w:jc w:val="both"/>
        <w:rPr>
          <w:sz w:val="28"/>
          <w:szCs w:val="28"/>
        </w:rPr>
      </w:pPr>
      <w:r w:rsidRPr="00833812">
        <w:rPr>
          <w:rStyle w:val="Strong"/>
          <w:sz w:val="28"/>
          <w:szCs w:val="28"/>
        </w:rPr>
        <w:t>Calculation</w:t>
      </w:r>
      <w:r w:rsidRPr="00833812">
        <w:rPr>
          <w:sz w:val="28"/>
          <w:szCs w:val="28"/>
        </w:rPr>
        <w:t>: Measure the average time taken for processing different text inputs and generating corresponding images.</w:t>
      </w:r>
    </w:p>
    <w:p w:rsidR="00461B21" w:rsidRPr="00833812" w:rsidRDefault="00461B21" w:rsidP="00F46780">
      <w:pPr>
        <w:pStyle w:val="NormalWeb"/>
        <w:jc w:val="both"/>
        <w:rPr>
          <w:sz w:val="28"/>
          <w:szCs w:val="28"/>
        </w:rPr>
      </w:pPr>
      <w:r w:rsidRPr="00833812">
        <w:rPr>
          <w:rStyle w:val="Strong"/>
          <w:sz w:val="28"/>
          <w:szCs w:val="28"/>
        </w:rPr>
        <w:lastRenderedPageBreak/>
        <w:t>d) Scalability Testing</w:t>
      </w:r>
    </w:p>
    <w:p w:rsidR="00461B21" w:rsidRPr="00833812" w:rsidRDefault="00461B21" w:rsidP="00F46780">
      <w:pPr>
        <w:numPr>
          <w:ilvl w:val="0"/>
          <w:numId w:val="35"/>
        </w:numPr>
        <w:spacing w:before="100" w:beforeAutospacing="1" w:after="100" w:afterAutospacing="1" w:line="240" w:lineRule="auto"/>
        <w:jc w:val="both"/>
        <w:rPr>
          <w:sz w:val="28"/>
          <w:szCs w:val="28"/>
        </w:rPr>
      </w:pPr>
      <w:r w:rsidRPr="00833812">
        <w:rPr>
          <w:rStyle w:val="Strong"/>
          <w:sz w:val="28"/>
          <w:szCs w:val="28"/>
        </w:rPr>
        <w:t>Load Testing</w:t>
      </w:r>
      <w:r w:rsidRPr="00833812">
        <w:rPr>
          <w:sz w:val="28"/>
          <w:szCs w:val="28"/>
        </w:rPr>
        <w:t>:</w:t>
      </w:r>
    </w:p>
    <w:p w:rsidR="00461B21" w:rsidRPr="00833812" w:rsidRDefault="00461B21" w:rsidP="00F46780">
      <w:pPr>
        <w:numPr>
          <w:ilvl w:val="1"/>
          <w:numId w:val="35"/>
        </w:numPr>
        <w:spacing w:before="100" w:beforeAutospacing="1" w:after="100" w:afterAutospacing="1" w:line="240" w:lineRule="auto"/>
        <w:jc w:val="both"/>
        <w:rPr>
          <w:sz w:val="28"/>
          <w:szCs w:val="28"/>
        </w:rPr>
      </w:pPr>
      <w:r w:rsidRPr="00833812">
        <w:rPr>
          <w:rStyle w:val="Strong"/>
          <w:sz w:val="28"/>
          <w:szCs w:val="28"/>
        </w:rPr>
        <w:t>Purpose</w:t>
      </w:r>
      <w:r w:rsidRPr="00833812">
        <w:rPr>
          <w:sz w:val="28"/>
          <w:szCs w:val="28"/>
        </w:rPr>
        <w:t>: Test the system’s ability to handle varying loads and input volumes.</w:t>
      </w:r>
    </w:p>
    <w:p w:rsidR="00461B21" w:rsidRPr="00833812" w:rsidRDefault="00461B21" w:rsidP="00F46780">
      <w:pPr>
        <w:numPr>
          <w:ilvl w:val="1"/>
          <w:numId w:val="35"/>
        </w:numPr>
        <w:spacing w:before="100" w:beforeAutospacing="1" w:after="100" w:afterAutospacing="1" w:line="240" w:lineRule="auto"/>
        <w:jc w:val="both"/>
        <w:rPr>
          <w:sz w:val="28"/>
          <w:szCs w:val="28"/>
        </w:rPr>
      </w:pPr>
      <w:r w:rsidRPr="00833812">
        <w:rPr>
          <w:rStyle w:val="Strong"/>
          <w:sz w:val="28"/>
          <w:szCs w:val="28"/>
        </w:rPr>
        <w:t>Calculation</w:t>
      </w:r>
      <w:r w:rsidRPr="00833812">
        <w:rPr>
          <w:sz w:val="28"/>
          <w:szCs w:val="28"/>
        </w:rPr>
        <w:t>: Simulate multiple concurrent requests and assess system performance and response times.</w:t>
      </w:r>
    </w:p>
    <w:p w:rsidR="00461B21" w:rsidRPr="00833812" w:rsidRDefault="00461B21" w:rsidP="00F46780">
      <w:pPr>
        <w:pStyle w:val="Heading4"/>
        <w:jc w:val="both"/>
        <w:rPr>
          <w:sz w:val="28"/>
          <w:szCs w:val="28"/>
        </w:rPr>
      </w:pPr>
      <w:r w:rsidRPr="00833812">
        <w:rPr>
          <w:rStyle w:val="Strong"/>
          <w:b/>
          <w:bCs/>
          <w:sz w:val="28"/>
          <w:szCs w:val="28"/>
        </w:rPr>
        <w:t>3. Testing Summary</w:t>
      </w:r>
    </w:p>
    <w:p w:rsidR="00461B21" w:rsidRPr="00833812" w:rsidRDefault="00461B21" w:rsidP="00F46780">
      <w:pPr>
        <w:numPr>
          <w:ilvl w:val="0"/>
          <w:numId w:val="36"/>
        </w:numPr>
        <w:spacing w:before="100" w:beforeAutospacing="1" w:after="100" w:afterAutospacing="1" w:line="240" w:lineRule="auto"/>
        <w:jc w:val="both"/>
        <w:rPr>
          <w:sz w:val="28"/>
          <w:szCs w:val="28"/>
        </w:rPr>
      </w:pPr>
      <w:r w:rsidRPr="00833812">
        <w:rPr>
          <w:rStyle w:val="Strong"/>
          <w:sz w:val="28"/>
          <w:szCs w:val="28"/>
        </w:rPr>
        <w:t>Unit Testing</w:t>
      </w:r>
      <w:r w:rsidRPr="00833812">
        <w:rPr>
          <w:sz w:val="28"/>
          <w:szCs w:val="28"/>
        </w:rPr>
        <w:t xml:space="preserve"> ensures individual components work correctly.</w:t>
      </w:r>
    </w:p>
    <w:p w:rsidR="00461B21" w:rsidRPr="00833812" w:rsidRDefault="00461B21" w:rsidP="00F46780">
      <w:pPr>
        <w:numPr>
          <w:ilvl w:val="0"/>
          <w:numId w:val="36"/>
        </w:numPr>
        <w:spacing w:before="100" w:beforeAutospacing="1" w:after="100" w:afterAutospacing="1" w:line="240" w:lineRule="auto"/>
        <w:jc w:val="both"/>
        <w:rPr>
          <w:sz w:val="28"/>
          <w:szCs w:val="28"/>
        </w:rPr>
      </w:pPr>
      <w:r w:rsidRPr="00833812">
        <w:rPr>
          <w:rStyle w:val="Strong"/>
          <w:sz w:val="28"/>
          <w:szCs w:val="28"/>
        </w:rPr>
        <w:t>Integration Testing</w:t>
      </w:r>
      <w:r w:rsidRPr="00833812">
        <w:rPr>
          <w:sz w:val="28"/>
          <w:szCs w:val="28"/>
        </w:rPr>
        <w:t xml:space="preserve"> confirms that the RNN and CNN integrate seamlessly and that the system functions end-to-end.</w:t>
      </w:r>
    </w:p>
    <w:p w:rsidR="00461B21" w:rsidRPr="00833812" w:rsidRDefault="00461B21" w:rsidP="00F46780">
      <w:pPr>
        <w:numPr>
          <w:ilvl w:val="0"/>
          <w:numId w:val="36"/>
        </w:numPr>
        <w:spacing w:before="100" w:beforeAutospacing="1" w:after="100" w:afterAutospacing="1" w:line="240" w:lineRule="auto"/>
        <w:jc w:val="both"/>
        <w:rPr>
          <w:sz w:val="28"/>
          <w:szCs w:val="28"/>
        </w:rPr>
      </w:pPr>
      <w:r w:rsidRPr="00833812">
        <w:rPr>
          <w:rStyle w:val="Strong"/>
          <w:sz w:val="28"/>
          <w:szCs w:val="28"/>
        </w:rPr>
        <w:t>Performance Testing</w:t>
      </w:r>
      <w:r w:rsidRPr="00833812">
        <w:rPr>
          <w:sz w:val="28"/>
          <w:szCs w:val="28"/>
        </w:rPr>
        <w:t xml:space="preserve"> evaluates image quality, processing speed, and scalability.</w:t>
      </w:r>
    </w:p>
    <w:p w:rsidR="00461B21" w:rsidRPr="00833812" w:rsidRDefault="00461B21" w:rsidP="00F46780">
      <w:pPr>
        <w:pStyle w:val="NormalWeb"/>
        <w:jc w:val="both"/>
        <w:rPr>
          <w:sz w:val="28"/>
          <w:szCs w:val="28"/>
        </w:rPr>
      </w:pPr>
      <w:r w:rsidRPr="00833812">
        <w:rPr>
          <w:sz w:val="28"/>
          <w:szCs w:val="28"/>
        </w:rPr>
        <w:t>By employing these testing methodologies and metrics, the text-to-image generation system can be rigorously validated to ensure it meets the desired performance and quality standards. This comprehensive testing approach helps in identifying and addressing potential issues, ensuring that the system is reliable, accurate, and efficient in generating high-quality images from textual descriptions.</w:t>
      </w:r>
    </w:p>
    <w:p w:rsidR="00CC072A" w:rsidRPr="00833812" w:rsidRDefault="00CC072A" w:rsidP="00F46780">
      <w:pPr>
        <w:jc w:val="both"/>
        <w:rPr>
          <w:sz w:val="28"/>
          <w:szCs w:val="28"/>
        </w:rPr>
      </w:pPr>
    </w:p>
    <w:p w:rsidR="005819F3" w:rsidRPr="00833812" w:rsidRDefault="00833812" w:rsidP="00F46780">
      <w:pPr>
        <w:pStyle w:val="Heading2"/>
        <w:jc w:val="both"/>
        <w:rPr>
          <w:sz w:val="28"/>
          <w:szCs w:val="28"/>
        </w:rPr>
      </w:pPr>
      <w:r w:rsidRPr="00833812">
        <w:rPr>
          <w:sz w:val="28"/>
          <w:szCs w:val="28"/>
        </w:rPr>
        <w:t>Implementation/Code</w:t>
      </w:r>
    </w:p>
    <w:p w:rsidR="00461B21" w:rsidRPr="00833812" w:rsidRDefault="00461B21" w:rsidP="00F46780">
      <w:pPr>
        <w:pStyle w:val="NormalWeb"/>
        <w:jc w:val="both"/>
        <w:rPr>
          <w:sz w:val="28"/>
          <w:szCs w:val="28"/>
        </w:rPr>
      </w:pPr>
      <w:r w:rsidRPr="00833812">
        <w:rPr>
          <w:sz w:val="28"/>
          <w:szCs w:val="28"/>
        </w:rPr>
        <w:t xml:space="preserve">The implementation of a text-to-image generation system involves several key components, including text </w:t>
      </w:r>
      <w:proofErr w:type="spellStart"/>
      <w:r w:rsidRPr="00833812">
        <w:rPr>
          <w:sz w:val="28"/>
          <w:szCs w:val="28"/>
        </w:rPr>
        <w:t>preprocessing</w:t>
      </w:r>
      <w:proofErr w:type="spellEnd"/>
      <w:r w:rsidRPr="00833812">
        <w:rPr>
          <w:sz w:val="28"/>
          <w:szCs w:val="28"/>
        </w:rPr>
        <w:t>, text embedding using RNNs, image generation using CNNs, and the integration of these modules. This section provides a detailed explanation of the implementation, including the programming languages used, code snippets for key components, and an overview of how different modules interact.</w:t>
      </w:r>
    </w:p>
    <w:p w:rsidR="00461B21" w:rsidRPr="00833812" w:rsidRDefault="00461B21" w:rsidP="00F46780">
      <w:pPr>
        <w:pStyle w:val="Heading4"/>
        <w:jc w:val="both"/>
        <w:rPr>
          <w:sz w:val="28"/>
          <w:szCs w:val="28"/>
        </w:rPr>
      </w:pPr>
      <w:r w:rsidRPr="00833812">
        <w:rPr>
          <w:rStyle w:val="Strong"/>
          <w:b/>
          <w:bCs/>
          <w:sz w:val="28"/>
          <w:szCs w:val="28"/>
        </w:rPr>
        <w:t>1. Programming Languages and Libraries</w:t>
      </w:r>
    </w:p>
    <w:p w:rsidR="00461B21" w:rsidRPr="00833812" w:rsidRDefault="00461B21" w:rsidP="00F46780">
      <w:pPr>
        <w:numPr>
          <w:ilvl w:val="0"/>
          <w:numId w:val="37"/>
        </w:numPr>
        <w:spacing w:before="100" w:beforeAutospacing="1" w:after="100" w:afterAutospacing="1" w:line="240" w:lineRule="auto"/>
        <w:jc w:val="both"/>
        <w:rPr>
          <w:sz w:val="28"/>
          <w:szCs w:val="28"/>
        </w:rPr>
      </w:pPr>
      <w:r w:rsidRPr="00833812">
        <w:rPr>
          <w:rStyle w:val="Strong"/>
          <w:sz w:val="28"/>
          <w:szCs w:val="28"/>
        </w:rPr>
        <w:t>Python</w:t>
      </w:r>
      <w:r w:rsidRPr="00833812">
        <w:rPr>
          <w:sz w:val="28"/>
          <w:szCs w:val="28"/>
        </w:rPr>
        <w:t>: The primary programming language used for implementing the system. Python is chosen for its extensive support for machine learning and deep learning libraries.</w:t>
      </w:r>
    </w:p>
    <w:p w:rsidR="00461B21" w:rsidRPr="00833812" w:rsidRDefault="00461B21" w:rsidP="00F46780">
      <w:pPr>
        <w:numPr>
          <w:ilvl w:val="0"/>
          <w:numId w:val="37"/>
        </w:numPr>
        <w:spacing w:before="100" w:beforeAutospacing="1" w:after="100" w:afterAutospacing="1" w:line="240" w:lineRule="auto"/>
        <w:jc w:val="both"/>
        <w:rPr>
          <w:sz w:val="28"/>
          <w:szCs w:val="28"/>
        </w:rPr>
      </w:pPr>
      <w:r w:rsidRPr="00833812">
        <w:rPr>
          <w:rStyle w:val="Strong"/>
          <w:sz w:val="28"/>
          <w:szCs w:val="28"/>
        </w:rPr>
        <w:lastRenderedPageBreak/>
        <w:t>TensorFlow/</w:t>
      </w:r>
      <w:proofErr w:type="spellStart"/>
      <w:r w:rsidRPr="00833812">
        <w:rPr>
          <w:rStyle w:val="Strong"/>
          <w:sz w:val="28"/>
          <w:szCs w:val="28"/>
        </w:rPr>
        <w:t>PyTorch</w:t>
      </w:r>
      <w:proofErr w:type="spellEnd"/>
      <w:r w:rsidRPr="00833812">
        <w:rPr>
          <w:sz w:val="28"/>
          <w:szCs w:val="28"/>
        </w:rPr>
        <w:t xml:space="preserve">: Popular deep learning frameworks used for building and training neural networks. TensorFlow and </w:t>
      </w:r>
      <w:proofErr w:type="spellStart"/>
      <w:r w:rsidRPr="00833812">
        <w:rPr>
          <w:sz w:val="28"/>
          <w:szCs w:val="28"/>
        </w:rPr>
        <w:t>PyTorch</w:t>
      </w:r>
      <w:proofErr w:type="spellEnd"/>
      <w:r w:rsidRPr="00833812">
        <w:rPr>
          <w:sz w:val="28"/>
          <w:szCs w:val="28"/>
        </w:rPr>
        <w:t xml:space="preserve"> provide tools for constructing RNNs and CNNs.</w:t>
      </w:r>
    </w:p>
    <w:p w:rsidR="00461B21" w:rsidRPr="00833812" w:rsidRDefault="00461B21" w:rsidP="00F46780">
      <w:pPr>
        <w:numPr>
          <w:ilvl w:val="0"/>
          <w:numId w:val="37"/>
        </w:numPr>
        <w:spacing w:before="100" w:beforeAutospacing="1" w:after="100" w:afterAutospacing="1" w:line="240" w:lineRule="auto"/>
        <w:jc w:val="both"/>
        <w:rPr>
          <w:sz w:val="28"/>
          <w:szCs w:val="28"/>
        </w:rPr>
      </w:pPr>
      <w:r w:rsidRPr="00833812">
        <w:rPr>
          <w:rStyle w:val="Strong"/>
          <w:sz w:val="28"/>
          <w:szCs w:val="28"/>
        </w:rPr>
        <w:t>NumPy</w:t>
      </w:r>
      <w:r w:rsidRPr="00833812">
        <w:rPr>
          <w:sz w:val="28"/>
          <w:szCs w:val="28"/>
        </w:rPr>
        <w:t>: For numerical operations and handling arrays.</w:t>
      </w:r>
    </w:p>
    <w:p w:rsidR="00461B21" w:rsidRPr="00833812" w:rsidRDefault="00461B21" w:rsidP="00F46780">
      <w:pPr>
        <w:numPr>
          <w:ilvl w:val="0"/>
          <w:numId w:val="37"/>
        </w:numPr>
        <w:spacing w:before="100" w:beforeAutospacing="1" w:after="100" w:afterAutospacing="1" w:line="240" w:lineRule="auto"/>
        <w:jc w:val="both"/>
        <w:rPr>
          <w:sz w:val="28"/>
          <w:szCs w:val="28"/>
        </w:rPr>
      </w:pPr>
      <w:r w:rsidRPr="00833812">
        <w:rPr>
          <w:rStyle w:val="Strong"/>
          <w:sz w:val="28"/>
          <w:szCs w:val="28"/>
        </w:rPr>
        <w:t>Pandas</w:t>
      </w:r>
      <w:r w:rsidRPr="00833812">
        <w:rPr>
          <w:sz w:val="28"/>
          <w:szCs w:val="28"/>
        </w:rPr>
        <w:t>: For data manipulation and preprocessing.</w:t>
      </w:r>
    </w:p>
    <w:p w:rsidR="00461B21" w:rsidRPr="00833812" w:rsidRDefault="00461B21" w:rsidP="00F46780">
      <w:pPr>
        <w:pStyle w:val="Heading4"/>
        <w:jc w:val="both"/>
        <w:rPr>
          <w:sz w:val="28"/>
          <w:szCs w:val="28"/>
        </w:rPr>
      </w:pPr>
      <w:r w:rsidRPr="00833812">
        <w:rPr>
          <w:rStyle w:val="Strong"/>
          <w:b/>
          <w:bCs/>
          <w:sz w:val="28"/>
          <w:szCs w:val="28"/>
        </w:rPr>
        <w:t>2. Key Components and Code Snippets</w:t>
      </w:r>
    </w:p>
    <w:p w:rsidR="00461B21" w:rsidRPr="00833812" w:rsidRDefault="00461B21" w:rsidP="00F46780">
      <w:pPr>
        <w:pStyle w:val="NormalWeb"/>
        <w:jc w:val="both"/>
        <w:rPr>
          <w:sz w:val="28"/>
          <w:szCs w:val="28"/>
        </w:rPr>
      </w:pPr>
      <w:r w:rsidRPr="00833812">
        <w:rPr>
          <w:rStyle w:val="Strong"/>
          <w:sz w:val="28"/>
          <w:szCs w:val="28"/>
        </w:rPr>
        <w:t xml:space="preserve">a) Text </w:t>
      </w:r>
      <w:proofErr w:type="spellStart"/>
      <w:r w:rsidRPr="00833812">
        <w:rPr>
          <w:rStyle w:val="Strong"/>
          <w:sz w:val="28"/>
          <w:szCs w:val="28"/>
        </w:rPr>
        <w:t>Preprocessing</w:t>
      </w:r>
      <w:proofErr w:type="spellEnd"/>
    </w:p>
    <w:p w:rsidR="00461B21" w:rsidRPr="00833812" w:rsidRDefault="00461B21" w:rsidP="00F46780">
      <w:pPr>
        <w:pStyle w:val="NormalWeb"/>
        <w:jc w:val="both"/>
        <w:rPr>
          <w:sz w:val="28"/>
          <w:szCs w:val="28"/>
        </w:rPr>
      </w:pPr>
      <w:r w:rsidRPr="00833812">
        <w:rPr>
          <w:sz w:val="28"/>
          <w:szCs w:val="28"/>
        </w:rPr>
        <w:t xml:space="preserve">Text </w:t>
      </w:r>
      <w:proofErr w:type="spellStart"/>
      <w:r w:rsidRPr="00833812">
        <w:rPr>
          <w:sz w:val="28"/>
          <w:szCs w:val="28"/>
        </w:rPr>
        <w:t>preprocessing</w:t>
      </w:r>
      <w:proofErr w:type="spellEnd"/>
      <w:r w:rsidRPr="00833812">
        <w:rPr>
          <w:sz w:val="28"/>
          <w:szCs w:val="28"/>
        </w:rPr>
        <w:t xml:space="preserve"> involves tokenizing and converting text into numerical embeddings that can be fed into the RNN. Here’s a code snippet illustrating text </w:t>
      </w:r>
      <w:proofErr w:type="spellStart"/>
      <w:r w:rsidRPr="00833812">
        <w:rPr>
          <w:sz w:val="28"/>
          <w:szCs w:val="28"/>
        </w:rPr>
        <w:t>preprocessing</w:t>
      </w:r>
      <w:proofErr w:type="spellEnd"/>
      <w:r w:rsidRPr="00833812">
        <w:rPr>
          <w:sz w:val="28"/>
          <w:szCs w:val="28"/>
        </w:rPr>
        <w:t xml:space="preserve"> using Python and TensorFlow:</w:t>
      </w:r>
    </w:p>
    <w:p w:rsidR="00833812" w:rsidRPr="00833812" w:rsidRDefault="00833812" w:rsidP="00F46780">
      <w:pPr>
        <w:pStyle w:val="NormalWeb"/>
        <w:jc w:val="both"/>
        <w:rPr>
          <w:sz w:val="28"/>
          <w:szCs w:val="28"/>
        </w:rPr>
      </w:pPr>
      <w:r>
        <w:rPr>
          <w:noProof/>
        </w:rPr>
        <w:drawing>
          <wp:inline distT="0" distB="0" distL="0" distR="0" wp14:anchorId="5F7EE909" wp14:editId="4F6E3A8F">
            <wp:extent cx="548640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21990"/>
                    </a:xfrm>
                    <a:prstGeom prst="rect">
                      <a:avLst/>
                    </a:prstGeom>
                  </pic:spPr>
                </pic:pic>
              </a:graphicData>
            </a:graphic>
          </wp:inline>
        </w:drawing>
      </w:r>
      <w:r w:rsidRPr="00833812">
        <w:rPr>
          <w:b/>
          <w:bCs/>
          <w:sz w:val="28"/>
          <w:szCs w:val="28"/>
        </w:rPr>
        <w:t>b) RNN for Text Embedding</w:t>
      </w:r>
    </w:p>
    <w:p w:rsidR="00833812" w:rsidRPr="00833812" w:rsidRDefault="00833812" w:rsidP="00F46780">
      <w:pPr>
        <w:pStyle w:val="NormalWeb"/>
        <w:jc w:val="both"/>
        <w:rPr>
          <w:sz w:val="28"/>
          <w:szCs w:val="28"/>
        </w:rPr>
      </w:pPr>
      <w:r w:rsidRPr="00833812">
        <w:rPr>
          <w:sz w:val="28"/>
          <w:szCs w:val="28"/>
        </w:rPr>
        <w:t>The RNN is used to encode text sequences into embeddings. Here’s a code snippet showing a simple RNN architecture using TensorFlow:</w:t>
      </w:r>
      <w:r w:rsidRPr="00833812">
        <w:rPr>
          <w:noProof/>
        </w:rPr>
        <w:t xml:space="preserve"> </w:t>
      </w:r>
      <w:r>
        <w:rPr>
          <w:noProof/>
        </w:rPr>
        <w:lastRenderedPageBreak/>
        <w:drawing>
          <wp:inline distT="0" distB="0" distL="0" distR="0" wp14:anchorId="6EE213D0" wp14:editId="1535A1AC">
            <wp:extent cx="5486400" cy="2283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83460"/>
                    </a:xfrm>
                    <a:prstGeom prst="rect">
                      <a:avLst/>
                    </a:prstGeom>
                  </pic:spPr>
                </pic:pic>
              </a:graphicData>
            </a:graphic>
          </wp:inline>
        </w:drawing>
      </w:r>
      <w:r w:rsidRPr="00833812">
        <w:rPr>
          <w:b/>
          <w:bCs/>
          <w:sz w:val="28"/>
          <w:szCs w:val="28"/>
        </w:rPr>
        <w:t>c) CNN for Image Generation</w:t>
      </w:r>
    </w:p>
    <w:p w:rsidR="00833812" w:rsidRPr="00833812" w:rsidRDefault="00833812" w:rsidP="00F46780">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833812">
        <w:rPr>
          <w:rFonts w:ascii="Times New Roman" w:eastAsia="Times New Roman" w:hAnsi="Times New Roman" w:cs="Times New Roman"/>
          <w:sz w:val="28"/>
          <w:szCs w:val="28"/>
          <w:lang w:val="en-IN" w:eastAsia="en-IN"/>
        </w:rPr>
        <w:t>The CNN is used to generate images from the embeddings produced by the RNN. Here’s a code snippet showing a basic CNN architecture using TensorFlow:</w:t>
      </w:r>
    </w:p>
    <w:p w:rsidR="00833812" w:rsidRPr="00833812" w:rsidRDefault="00833812" w:rsidP="00F46780">
      <w:pPr>
        <w:pStyle w:val="NormalWeb"/>
        <w:jc w:val="both"/>
        <w:rPr>
          <w:sz w:val="28"/>
          <w:szCs w:val="28"/>
        </w:rPr>
      </w:pPr>
      <w:r>
        <w:rPr>
          <w:noProof/>
        </w:rPr>
        <w:drawing>
          <wp:inline distT="0" distB="0" distL="0" distR="0" wp14:anchorId="6D98EE8E" wp14:editId="39353BA0">
            <wp:extent cx="5486400" cy="3373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73755"/>
                    </a:xfrm>
                    <a:prstGeom prst="rect">
                      <a:avLst/>
                    </a:prstGeom>
                  </pic:spPr>
                </pic:pic>
              </a:graphicData>
            </a:graphic>
          </wp:inline>
        </w:drawing>
      </w:r>
      <w:r w:rsidRPr="00833812">
        <w:rPr>
          <w:b/>
          <w:bCs/>
          <w:sz w:val="28"/>
          <w:szCs w:val="28"/>
        </w:rPr>
        <w:t>d) Integration of RNN and CNN</w:t>
      </w:r>
    </w:p>
    <w:p w:rsidR="00833812" w:rsidRPr="00833812" w:rsidRDefault="00833812" w:rsidP="00F46780">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833812">
        <w:rPr>
          <w:rFonts w:ascii="Times New Roman" w:eastAsia="Times New Roman" w:hAnsi="Times New Roman" w:cs="Times New Roman"/>
          <w:sz w:val="28"/>
          <w:szCs w:val="28"/>
          <w:lang w:val="en-IN" w:eastAsia="en-IN"/>
        </w:rPr>
        <w:t>The text embedding from the RNN is passed to the CNN for image generation. The integration involves linking these two models:</w:t>
      </w:r>
    </w:p>
    <w:p w:rsidR="00833812" w:rsidRPr="00833812" w:rsidRDefault="00833812" w:rsidP="00F46780">
      <w:pPr>
        <w:pStyle w:val="Heading4"/>
        <w:jc w:val="both"/>
        <w:rPr>
          <w:sz w:val="28"/>
          <w:szCs w:val="28"/>
        </w:rPr>
      </w:pPr>
      <w:r>
        <w:rPr>
          <w:noProof/>
        </w:rPr>
        <w:lastRenderedPageBreak/>
        <w:drawing>
          <wp:inline distT="0" distB="0" distL="0" distR="0" wp14:anchorId="1B385740" wp14:editId="2B88C441">
            <wp:extent cx="5486400" cy="2684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84145"/>
                    </a:xfrm>
                    <a:prstGeom prst="rect">
                      <a:avLst/>
                    </a:prstGeom>
                  </pic:spPr>
                </pic:pic>
              </a:graphicData>
            </a:graphic>
          </wp:inline>
        </w:drawing>
      </w:r>
      <w:r w:rsidRPr="00833812">
        <w:rPr>
          <w:rStyle w:val="Strong"/>
          <w:b/>
          <w:bCs/>
          <w:sz w:val="28"/>
          <w:szCs w:val="28"/>
        </w:rPr>
        <w:t>3. Interaction Between Modules</w:t>
      </w:r>
    </w:p>
    <w:p w:rsidR="00833812" w:rsidRPr="00833812" w:rsidRDefault="00833812" w:rsidP="00F46780">
      <w:pPr>
        <w:pStyle w:val="NormalWeb"/>
        <w:numPr>
          <w:ilvl w:val="0"/>
          <w:numId w:val="38"/>
        </w:numPr>
        <w:jc w:val="both"/>
        <w:rPr>
          <w:sz w:val="28"/>
          <w:szCs w:val="28"/>
        </w:rPr>
      </w:pPr>
      <w:r w:rsidRPr="00833812">
        <w:rPr>
          <w:rStyle w:val="Strong"/>
          <w:sz w:val="28"/>
          <w:szCs w:val="28"/>
        </w:rPr>
        <w:t xml:space="preserve">Text </w:t>
      </w:r>
      <w:proofErr w:type="spellStart"/>
      <w:r w:rsidRPr="00833812">
        <w:rPr>
          <w:rStyle w:val="Strong"/>
          <w:sz w:val="28"/>
          <w:szCs w:val="28"/>
        </w:rPr>
        <w:t>Preprocessing</w:t>
      </w:r>
      <w:proofErr w:type="spellEnd"/>
      <w:r w:rsidRPr="00833812">
        <w:rPr>
          <w:sz w:val="28"/>
          <w:szCs w:val="28"/>
        </w:rPr>
        <w:t>:</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Input</w:t>
      </w:r>
      <w:r w:rsidRPr="00833812">
        <w:rPr>
          <w:sz w:val="28"/>
          <w:szCs w:val="28"/>
        </w:rPr>
        <w:t>: Raw text data.</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Process</w:t>
      </w:r>
      <w:r w:rsidRPr="00833812">
        <w:rPr>
          <w:sz w:val="28"/>
          <w:szCs w:val="28"/>
        </w:rPr>
        <w:t>: Tokenization and padding to convert text into sequences.</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Output</w:t>
      </w:r>
      <w:r w:rsidRPr="00833812">
        <w:rPr>
          <w:sz w:val="28"/>
          <w:szCs w:val="28"/>
        </w:rPr>
        <w:t>: Padded sequences ready for RNN input.</w:t>
      </w:r>
    </w:p>
    <w:p w:rsidR="00833812" w:rsidRPr="00833812" w:rsidRDefault="00833812" w:rsidP="00F46780">
      <w:pPr>
        <w:pStyle w:val="NormalWeb"/>
        <w:numPr>
          <w:ilvl w:val="0"/>
          <w:numId w:val="38"/>
        </w:numPr>
        <w:jc w:val="both"/>
        <w:rPr>
          <w:sz w:val="28"/>
          <w:szCs w:val="28"/>
        </w:rPr>
      </w:pPr>
      <w:r w:rsidRPr="00833812">
        <w:rPr>
          <w:rStyle w:val="Strong"/>
          <w:sz w:val="28"/>
          <w:szCs w:val="28"/>
        </w:rPr>
        <w:t>RNN for Text Embedding</w:t>
      </w:r>
      <w:r w:rsidRPr="00833812">
        <w:rPr>
          <w:sz w:val="28"/>
          <w:szCs w:val="28"/>
        </w:rPr>
        <w:t>:</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Input</w:t>
      </w:r>
      <w:r w:rsidRPr="00833812">
        <w:rPr>
          <w:sz w:val="28"/>
          <w:szCs w:val="28"/>
        </w:rPr>
        <w:t>: Padded text sequences.</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Process</w:t>
      </w:r>
      <w:r w:rsidRPr="00833812">
        <w:rPr>
          <w:sz w:val="28"/>
          <w:szCs w:val="28"/>
        </w:rPr>
        <w:t>: The RNN processes the sequences to produce text embeddings.</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Output</w:t>
      </w:r>
      <w:r w:rsidRPr="00833812">
        <w:rPr>
          <w:sz w:val="28"/>
          <w:szCs w:val="28"/>
        </w:rPr>
        <w:t>: Embeddings that represent the input text.</w:t>
      </w:r>
    </w:p>
    <w:p w:rsidR="00833812" w:rsidRPr="00833812" w:rsidRDefault="00833812" w:rsidP="00F46780">
      <w:pPr>
        <w:pStyle w:val="NormalWeb"/>
        <w:numPr>
          <w:ilvl w:val="0"/>
          <w:numId w:val="38"/>
        </w:numPr>
        <w:jc w:val="both"/>
        <w:rPr>
          <w:sz w:val="28"/>
          <w:szCs w:val="28"/>
        </w:rPr>
      </w:pPr>
      <w:r w:rsidRPr="00833812">
        <w:rPr>
          <w:rStyle w:val="Strong"/>
          <w:sz w:val="28"/>
          <w:szCs w:val="28"/>
        </w:rPr>
        <w:t>CNN for Image Generation</w:t>
      </w:r>
      <w:r w:rsidRPr="00833812">
        <w:rPr>
          <w:sz w:val="28"/>
          <w:szCs w:val="28"/>
        </w:rPr>
        <w:t>:</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Input</w:t>
      </w:r>
      <w:r w:rsidRPr="00833812">
        <w:rPr>
          <w:sz w:val="28"/>
          <w:szCs w:val="28"/>
        </w:rPr>
        <w:t>: Text embeddings from the RNN.</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Process</w:t>
      </w:r>
      <w:r w:rsidRPr="00833812">
        <w:rPr>
          <w:sz w:val="28"/>
          <w:szCs w:val="28"/>
        </w:rPr>
        <w:t>: The CNN processes the embeddings to generate corresponding images.</w:t>
      </w:r>
    </w:p>
    <w:p w:rsidR="00833812" w:rsidRPr="00833812" w:rsidRDefault="00833812" w:rsidP="00F46780">
      <w:pPr>
        <w:numPr>
          <w:ilvl w:val="1"/>
          <w:numId w:val="38"/>
        </w:numPr>
        <w:spacing w:before="100" w:beforeAutospacing="1" w:after="100" w:afterAutospacing="1" w:line="240" w:lineRule="auto"/>
        <w:jc w:val="both"/>
        <w:rPr>
          <w:sz w:val="28"/>
          <w:szCs w:val="28"/>
        </w:rPr>
      </w:pPr>
      <w:r w:rsidRPr="00833812">
        <w:rPr>
          <w:rStyle w:val="Strong"/>
          <w:sz w:val="28"/>
          <w:szCs w:val="28"/>
        </w:rPr>
        <w:t>Output</w:t>
      </w:r>
      <w:r w:rsidRPr="00833812">
        <w:rPr>
          <w:sz w:val="28"/>
          <w:szCs w:val="28"/>
        </w:rPr>
        <w:t>: Generated images that visually represent the input text.</w:t>
      </w:r>
    </w:p>
    <w:p w:rsidR="00833812" w:rsidRPr="00833812" w:rsidRDefault="00833812" w:rsidP="00F46780">
      <w:pPr>
        <w:pStyle w:val="Heading4"/>
        <w:jc w:val="both"/>
        <w:rPr>
          <w:sz w:val="28"/>
          <w:szCs w:val="28"/>
        </w:rPr>
      </w:pPr>
      <w:r w:rsidRPr="00833812">
        <w:rPr>
          <w:rStyle w:val="Strong"/>
          <w:b/>
          <w:bCs/>
          <w:sz w:val="28"/>
          <w:szCs w:val="28"/>
        </w:rPr>
        <w:t>4. Data Flow</w:t>
      </w:r>
    </w:p>
    <w:p w:rsidR="00833812" w:rsidRPr="00833812" w:rsidRDefault="00833812" w:rsidP="00F46780">
      <w:pPr>
        <w:numPr>
          <w:ilvl w:val="0"/>
          <w:numId w:val="39"/>
        </w:numPr>
        <w:spacing w:before="100" w:beforeAutospacing="1" w:after="100" w:afterAutospacing="1" w:line="240" w:lineRule="auto"/>
        <w:jc w:val="both"/>
        <w:rPr>
          <w:sz w:val="28"/>
          <w:szCs w:val="28"/>
        </w:rPr>
      </w:pPr>
      <w:r w:rsidRPr="00833812">
        <w:rPr>
          <w:rStyle w:val="Strong"/>
          <w:sz w:val="28"/>
          <w:szCs w:val="28"/>
        </w:rPr>
        <w:t>Text Data</w:t>
      </w:r>
      <w:r w:rsidRPr="00833812">
        <w:rPr>
          <w:sz w:val="28"/>
          <w:szCs w:val="28"/>
        </w:rPr>
        <w:t>: Raw text is preprocessed to obtain numerical sequences.</w:t>
      </w:r>
    </w:p>
    <w:p w:rsidR="00833812" w:rsidRPr="00833812" w:rsidRDefault="00833812" w:rsidP="00F46780">
      <w:pPr>
        <w:numPr>
          <w:ilvl w:val="0"/>
          <w:numId w:val="39"/>
        </w:numPr>
        <w:spacing w:before="100" w:beforeAutospacing="1" w:after="100" w:afterAutospacing="1" w:line="240" w:lineRule="auto"/>
        <w:jc w:val="both"/>
        <w:rPr>
          <w:sz w:val="28"/>
          <w:szCs w:val="28"/>
        </w:rPr>
      </w:pPr>
      <w:r w:rsidRPr="00833812">
        <w:rPr>
          <w:rStyle w:val="Strong"/>
          <w:sz w:val="28"/>
          <w:szCs w:val="28"/>
        </w:rPr>
        <w:t>Embedding Generation</w:t>
      </w:r>
      <w:r w:rsidRPr="00833812">
        <w:rPr>
          <w:sz w:val="28"/>
          <w:szCs w:val="28"/>
        </w:rPr>
        <w:t>: Preprocessed text sequences are fed into the RNN to generate embeddings.</w:t>
      </w:r>
    </w:p>
    <w:p w:rsidR="00833812" w:rsidRPr="00833812" w:rsidRDefault="00833812" w:rsidP="00F46780">
      <w:pPr>
        <w:numPr>
          <w:ilvl w:val="0"/>
          <w:numId w:val="39"/>
        </w:numPr>
        <w:spacing w:before="100" w:beforeAutospacing="1" w:after="100" w:afterAutospacing="1" w:line="240" w:lineRule="auto"/>
        <w:jc w:val="both"/>
        <w:rPr>
          <w:sz w:val="28"/>
          <w:szCs w:val="28"/>
        </w:rPr>
      </w:pPr>
      <w:r w:rsidRPr="00833812">
        <w:rPr>
          <w:rStyle w:val="Strong"/>
          <w:sz w:val="28"/>
          <w:szCs w:val="28"/>
        </w:rPr>
        <w:lastRenderedPageBreak/>
        <w:t>Image Synthesis</w:t>
      </w:r>
      <w:r w:rsidRPr="00833812">
        <w:rPr>
          <w:sz w:val="28"/>
          <w:szCs w:val="28"/>
        </w:rPr>
        <w:t>: Text embeddings are input to the CNN to produce images.</w:t>
      </w:r>
    </w:p>
    <w:p w:rsidR="00833812" w:rsidRPr="00833812" w:rsidRDefault="00833812" w:rsidP="00F46780">
      <w:pPr>
        <w:numPr>
          <w:ilvl w:val="0"/>
          <w:numId w:val="39"/>
        </w:numPr>
        <w:spacing w:before="100" w:beforeAutospacing="1" w:after="100" w:afterAutospacing="1" w:line="240" w:lineRule="auto"/>
        <w:jc w:val="both"/>
        <w:rPr>
          <w:sz w:val="28"/>
          <w:szCs w:val="28"/>
        </w:rPr>
      </w:pPr>
      <w:r w:rsidRPr="00833812">
        <w:rPr>
          <w:rStyle w:val="Strong"/>
          <w:sz w:val="28"/>
          <w:szCs w:val="28"/>
        </w:rPr>
        <w:t>Output</w:t>
      </w:r>
      <w:r w:rsidRPr="00833812">
        <w:rPr>
          <w:sz w:val="28"/>
          <w:szCs w:val="28"/>
        </w:rPr>
        <w:t>: The system outputs generated images that correspond to the original text descriptions.</w:t>
      </w:r>
    </w:p>
    <w:p w:rsidR="00833812" w:rsidRPr="00833812" w:rsidRDefault="00833812" w:rsidP="00F46780">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rsidR="005819F3" w:rsidRDefault="00833812" w:rsidP="00F46780">
      <w:pPr>
        <w:pStyle w:val="Heading2"/>
        <w:jc w:val="both"/>
        <w:rPr>
          <w:sz w:val="32"/>
          <w:szCs w:val="32"/>
        </w:rPr>
      </w:pPr>
      <w:proofErr w:type="spellStart"/>
      <w:r w:rsidRPr="00681826">
        <w:rPr>
          <w:sz w:val="32"/>
          <w:szCs w:val="32"/>
        </w:rPr>
        <w:t>Input/Output</w:t>
      </w:r>
      <w:proofErr w:type="spellEnd"/>
      <w:r w:rsidRPr="00681826">
        <w:rPr>
          <w:sz w:val="32"/>
          <w:szCs w:val="32"/>
        </w:rPr>
        <w:t xml:space="preserve"> Screens</w:t>
      </w:r>
    </w:p>
    <w:p w:rsidR="00833812" w:rsidRDefault="00833812" w:rsidP="00F46780">
      <w:pPr>
        <w:jc w:val="both"/>
        <w:rPr>
          <w:rFonts w:ascii="Times New Roman" w:hAnsi="Times New Roman" w:cs="Times New Roman"/>
          <w:sz w:val="28"/>
          <w:szCs w:val="28"/>
        </w:rPr>
      </w:pPr>
      <w:r w:rsidRPr="007B76AF">
        <w:rPr>
          <w:rFonts w:ascii="Times New Roman" w:hAnsi="Times New Roman" w:cs="Times New Roman"/>
          <w:sz w:val="28"/>
          <w:szCs w:val="28"/>
        </w:rPr>
        <w:t>Generating Synthetic Images from Text using RNN &amp; CNN</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this project as per your instructions we have utilized CNN and Bi-LSTM algorithms to generate images from text. CNN layers utilized to extract features from images and then Bi-LSTM utilized to extract features from text and then both layers will get trained using sigmoid activation function. BI-LSTM will take text as input and then feed to CNN layer which is responsible to generate images as per text features.</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Normally GAN algorithms consider best for text to image generation but we are using CNN and RNN based algorithm so its predicted image will be wrong for few questions.</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To train above algorithm we have used FLICKER TEXT and IMAGE dataset which is showing in below screen</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5F55530B" wp14:editId="675FAF2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lastRenderedPageBreak/>
        <w:t>In above dataset each image is associated with some text description and algorithm will get trained with given image and text data and to implement this project we have designed following modules</w:t>
      </w:r>
    </w:p>
    <w:p w:rsidR="00833812" w:rsidRDefault="00833812" w:rsidP="00F46780">
      <w:pPr>
        <w:pStyle w:val="ListParagraph"/>
        <w:numPr>
          <w:ilvl w:val="0"/>
          <w:numId w:val="40"/>
        </w:numPr>
        <w:spacing w:after="160" w:line="259" w:lineRule="auto"/>
        <w:jc w:val="both"/>
        <w:rPr>
          <w:rFonts w:ascii="Times New Roman" w:hAnsi="Times New Roman" w:cs="Times New Roman"/>
          <w:sz w:val="28"/>
          <w:szCs w:val="28"/>
        </w:rPr>
      </w:pPr>
      <w:r w:rsidRPr="007B76AF">
        <w:rPr>
          <w:rFonts w:ascii="Times New Roman" w:hAnsi="Times New Roman" w:cs="Times New Roman"/>
          <w:sz w:val="28"/>
          <w:szCs w:val="28"/>
        </w:rPr>
        <w:t>Upload Flickr Text to Image Dataset</w:t>
      </w:r>
      <w:r>
        <w:rPr>
          <w:rFonts w:ascii="Times New Roman" w:hAnsi="Times New Roman" w:cs="Times New Roman"/>
          <w:sz w:val="28"/>
          <w:szCs w:val="28"/>
        </w:rPr>
        <w:t>: using this module will upload dataset to application</w:t>
      </w:r>
    </w:p>
    <w:p w:rsidR="00833812" w:rsidRDefault="00833812" w:rsidP="00F46780">
      <w:pPr>
        <w:pStyle w:val="ListParagraph"/>
        <w:numPr>
          <w:ilvl w:val="0"/>
          <w:numId w:val="40"/>
        </w:numPr>
        <w:spacing w:after="160" w:line="259" w:lineRule="auto"/>
        <w:jc w:val="both"/>
        <w:rPr>
          <w:rFonts w:ascii="Times New Roman" w:hAnsi="Times New Roman" w:cs="Times New Roman"/>
          <w:sz w:val="28"/>
          <w:szCs w:val="28"/>
        </w:rPr>
      </w:pPr>
      <w:r w:rsidRPr="007B76AF">
        <w:rPr>
          <w:rFonts w:ascii="Times New Roman" w:hAnsi="Times New Roman" w:cs="Times New Roman"/>
          <w:sz w:val="28"/>
          <w:szCs w:val="28"/>
        </w:rPr>
        <w:t>Pre</w:t>
      </w:r>
      <w:r>
        <w:rPr>
          <w:rFonts w:ascii="Times New Roman" w:hAnsi="Times New Roman" w:cs="Times New Roman"/>
          <w:sz w:val="28"/>
          <w:szCs w:val="28"/>
        </w:rPr>
        <w:t>-</w:t>
      </w:r>
      <w:r w:rsidRPr="007B76AF">
        <w:rPr>
          <w:rFonts w:ascii="Times New Roman" w:hAnsi="Times New Roman" w:cs="Times New Roman"/>
          <w:sz w:val="28"/>
          <w:szCs w:val="28"/>
        </w:rPr>
        <w:t>process Dataset</w:t>
      </w:r>
      <w:r>
        <w:rPr>
          <w:rFonts w:ascii="Times New Roman" w:hAnsi="Times New Roman" w:cs="Times New Roman"/>
          <w:sz w:val="28"/>
          <w:szCs w:val="28"/>
        </w:rPr>
        <w:t>: this module will read all images and its associated TEXT and then convert text features to numeric vector using TFIDF algorithm and then normalized both vector features and images features and then split data into train and test where application using 80% dataset for training and 20% for testing</w:t>
      </w:r>
    </w:p>
    <w:p w:rsidR="00833812" w:rsidRDefault="00833812" w:rsidP="00F46780">
      <w:pPr>
        <w:pStyle w:val="ListParagraph"/>
        <w:numPr>
          <w:ilvl w:val="0"/>
          <w:numId w:val="40"/>
        </w:numPr>
        <w:spacing w:after="160" w:line="259" w:lineRule="auto"/>
        <w:jc w:val="both"/>
        <w:rPr>
          <w:rFonts w:ascii="Times New Roman" w:hAnsi="Times New Roman" w:cs="Times New Roman"/>
          <w:sz w:val="28"/>
          <w:szCs w:val="28"/>
        </w:rPr>
      </w:pPr>
      <w:r w:rsidRPr="007B76AF">
        <w:rPr>
          <w:rFonts w:ascii="Times New Roman" w:hAnsi="Times New Roman" w:cs="Times New Roman"/>
          <w:sz w:val="28"/>
          <w:szCs w:val="28"/>
        </w:rPr>
        <w:t>Generate &amp; Load RNN Model</w:t>
      </w:r>
      <w:r>
        <w:rPr>
          <w:rFonts w:ascii="Times New Roman" w:hAnsi="Times New Roman" w:cs="Times New Roman"/>
          <w:sz w:val="28"/>
          <w:szCs w:val="28"/>
        </w:rPr>
        <w:t>: 80% training data will be input to CNN-RNN algorithm to train a model and this model will be applied on 20% test data to calculate prediction accuracy</w:t>
      </w:r>
    </w:p>
    <w:p w:rsidR="00833812" w:rsidRDefault="00833812" w:rsidP="00F46780">
      <w:pPr>
        <w:pStyle w:val="ListParagraph"/>
        <w:numPr>
          <w:ilvl w:val="0"/>
          <w:numId w:val="40"/>
        </w:numPr>
        <w:spacing w:after="160" w:line="259" w:lineRule="auto"/>
        <w:jc w:val="both"/>
        <w:rPr>
          <w:rFonts w:ascii="Times New Roman" w:hAnsi="Times New Roman" w:cs="Times New Roman"/>
          <w:sz w:val="28"/>
          <w:szCs w:val="28"/>
        </w:rPr>
      </w:pPr>
      <w:r w:rsidRPr="007B76AF">
        <w:rPr>
          <w:rFonts w:ascii="Times New Roman" w:hAnsi="Times New Roman" w:cs="Times New Roman"/>
          <w:sz w:val="28"/>
          <w:szCs w:val="28"/>
        </w:rPr>
        <w:t xml:space="preserve">Text </w:t>
      </w:r>
      <w:proofErr w:type="gramStart"/>
      <w:r w:rsidRPr="007B76AF">
        <w:rPr>
          <w:rFonts w:ascii="Times New Roman" w:hAnsi="Times New Roman" w:cs="Times New Roman"/>
          <w:sz w:val="28"/>
          <w:szCs w:val="28"/>
        </w:rPr>
        <w:t>To</w:t>
      </w:r>
      <w:proofErr w:type="gramEnd"/>
      <w:r w:rsidRPr="007B76AF">
        <w:rPr>
          <w:rFonts w:ascii="Times New Roman" w:hAnsi="Times New Roman" w:cs="Times New Roman"/>
          <w:sz w:val="28"/>
          <w:szCs w:val="28"/>
        </w:rPr>
        <w:t xml:space="preserve"> Image Generation</w:t>
      </w:r>
      <w:r>
        <w:rPr>
          <w:rFonts w:ascii="Times New Roman" w:hAnsi="Times New Roman" w:cs="Times New Roman"/>
          <w:sz w:val="28"/>
          <w:szCs w:val="28"/>
        </w:rPr>
        <w:t>: using this module will input some text and then algorithm will generate image.</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below screen showing code for CNN-Bi-LSTM (RNN) algorithm code</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5CCF430F" wp14:editId="164C72C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comments to know about algorithm.</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SCREEN SHOTS</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0DDB744A" wp14:editId="3708FF5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B76AF">
        <w:rPr>
          <w:rFonts w:ascii="Times New Roman" w:hAnsi="Times New Roman" w:cs="Times New Roman"/>
          <w:sz w:val="28"/>
          <w:szCs w:val="28"/>
        </w:rPr>
        <w:t>Upload Flickr Text to Image Dataset</w:t>
      </w:r>
      <w:r>
        <w:rPr>
          <w:rFonts w:ascii="Times New Roman" w:hAnsi="Times New Roman" w:cs="Times New Roman"/>
          <w:sz w:val="28"/>
          <w:szCs w:val="28"/>
        </w:rPr>
        <w:t xml:space="preserve">’ button to upload dataset and get below page </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6F3993BC" wp14:editId="0EE5844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page</w:t>
      </w:r>
    </w:p>
    <w:p w:rsidR="00833812" w:rsidRDefault="00833812" w:rsidP="00F46780">
      <w:pPr>
        <w:jc w:val="both"/>
        <w:rPr>
          <w:rFonts w:ascii="Times New Roman" w:hAnsi="Times New Roman" w:cs="Times New Roman"/>
          <w:sz w:val="28"/>
          <w:szCs w:val="28"/>
        </w:rPr>
      </w:pPr>
      <w:r>
        <w:rPr>
          <w:noProof/>
          <w:lang w:eastAsia="en-IN"/>
        </w:rPr>
        <w:lastRenderedPageBreak/>
        <w:drawing>
          <wp:inline distT="0" distB="0" distL="0" distR="0" wp14:anchorId="1610E16E" wp14:editId="20A4E49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normalize both TEXT and IMAGE features and get below output</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70E183F0" wp14:editId="168F724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click on ‘Generate &amp; Load RNN Model’ button to load model and get below page</w:t>
      </w:r>
    </w:p>
    <w:p w:rsidR="00833812" w:rsidRDefault="00833812" w:rsidP="00F46780">
      <w:pPr>
        <w:jc w:val="both"/>
        <w:rPr>
          <w:rFonts w:ascii="Times New Roman" w:hAnsi="Times New Roman" w:cs="Times New Roman"/>
          <w:sz w:val="28"/>
          <w:szCs w:val="28"/>
        </w:rPr>
      </w:pPr>
      <w:r>
        <w:rPr>
          <w:noProof/>
          <w:lang w:eastAsia="en-IN"/>
        </w:rPr>
        <w:lastRenderedPageBreak/>
        <w:drawing>
          <wp:inline distT="0" distB="0" distL="0" distR="0" wp14:anchorId="18207480" wp14:editId="3022106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 xml:space="preserve">In above screen model training completed and got accuracy as 98% and now enter some text in text field and then click on ‘Text to Image Generation’ button </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25DBA785" wp14:editId="76B64EF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in text field I entered some text and then press button to get bellow output</w:t>
      </w:r>
    </w:p>
    <w:p w:rsidR="00833812" w:rsidRDefault="00833812" w:rsidP="00F46780">
      <w:pPr>
        <w:jc w:val="both"/>
        <w:rPr>
          <w:rFonts w:ascii="Times New Roman" w:hAnsi="Times New Roman" w:cs="Times New Roman"/>
          <w:sz w:val="28"/>
          <w:szCs w:val="28"/>
        </w:rPr>
      </w:pPr>
      <w:r>
        <w:rPr>
          <w:noProof/>
          <w:lang w:eastAsia="en-IN"/>
        </w:rPr>
        <w:lastRenderedPageBreak/>
        <w:drawing>
          <wp:inline distT="0" distB="0" distL="0" distR="0" wp14:anchorId="4B0035AB" wp14:editId="6217B62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generated image for text ‘A girl in pink dress climbing </w:t>
      </w:r>
      <w:proofErr w:type="gramStart"/>
      <w:r>
        <w:rPr>
          <w:rFonts w:ascii="Times New Roman" w:hAnsi="Times New Roman" w:cs="Times New Roman"/>
          <w:sz w:val="28"/>
          <w:szCs w:val="28"/>
        </w:rPr>
        <w:t>stairs’</w:t>
      </w:r>
      <w:proofErr w:type="gramEnd"/>
      <w:r>
        <w:rPr>
          <w:rFonts w:ascii="Times New Roman" w:hAnsi="Times New Roman" w:cs="Times New Roman"/>
          <w:sz w:val="28"/>
          <w:szCs w:val="28"/>
        </w:rPr>
        <w:t>. Similarly type some text and get output</w:t>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42B44951" wp14:editId="196D7D0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for given text will get below image</w:t>
      </w:r>
    </w:p>
    <w:p w:rsidR="00833812" w:rsidRDefault="00833812" w:rsidP="00F46780">
      <w:pPr>
        <w:jc w:val="both"/>
        <w:rPr>
          <w:rFonts w:ascii="Times New Roman" w:hAnsi="Times New Roman" w:cs="Times New Roman"/>
          <w:sz w:val="28"/>
          <w:szCs w:val="28"/>
        </w:rPr>
      </w:pPr>
      <w:r>
        <w:rPr>
          <w:noProof/>
          <w:lang w:eastAsia="en-IN"/>
        </w:rPr>
        <w:lastRenderedPageBreak/>
        <w:drawing>
          <wp:inline distT="0" distB="0" distL="0" distR="0" wp14:anchorId="1862056E" wp14:editId="037713E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noProof/>
          <w:lang w:eastAsia="en-IN"/>
        </w:rPr>
        <w:drawing>
          <wp:inline distT="0" distB="0" distL="0" distR="0" wp14:anchorId="0A43F8BD" wp14:editId="6CAA206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In above screen got image for ‘</w:t>
      </w:r>
      <w:proofErr w:type="spellStart"/>
      <w:r>
        <w:rPr>
          <w:rFonts w:ascii="Times New Roman" w:hAnsi="Times New Roman" w:cs="Times New Roman"/>
          <w:sz w:val="28"/>
          <w:szCs w:val="28"/>
        </w:rPr>
        <w:t>televsion</w:t>
      </w:r>
      <w:proofErr w:type="spellEnd"/>
      <w:r>
        <w:rPr>
          <w:rFonts w:ascii="Times New Roman" w:hAnsi="Times New Roman" w:cs="Times New Roman"/>
          <w:sz w:val="28"/>
          <w:szCs w:val="28"/>
        </w:rPr>
        <w:t xml:space="preserve"> watching’.</w:t>
      </w:r>
    </w:p>
    <w:p w:rsidR="00833812" w:rsidRDefault="00833812" w:rsidP="00F46780">
      <w:pPr>
        <w:jc w:val="both"/>
        <w:rPr>
          <w:rFonts w:ascii="Times New Roman" w:hAnsi="Times New Roman" w:cs="Times New Roman"/>
          <w:sz w:val="28"/>
          <w:szCs w:val="28"/>
        </w:rPr>
      </w:pPr>
      <w:r>
        <w:rPr>
          <w:noProof/>
          <w:lang w:eastAsia="en-IN"/>
        </w:rPr>
        <w:lastRenderedPageBreak/>
        <w:drawing>
          <wp:inline distT="0" distB="0" distL="0" distR="0" wp14:anchorId="55A93282" wp14:editId="5703761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For above sentence we got above image.</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 xml:space="preserve">Note: For some text we may not get pictures but you can give sentences in any manner from dataset. </w:t>
      </w:r>
      <w:proofErr w:type="gramStart"/>
      <w:r>
        <w:rPr>
          <w:rFonts w:ascii="Times New Roman" w:hAnsi="Times New Roman" w:cs="Times New Roman"/>
          <w:sz w:val="28"/>
          <w:szCs w:val="28"/>
        </w:rPr>
        <w:t>This algorithms</w:t>
      </w:r>
      <w:proofErr w:type="gramEnd"/>
      <w:r>
        <w:rPr>
          <w:rFonts w:ascii="Times New Roman" w:hAnsi="Times New Roman" w:cs="Times New Roman"/>
          <w:sz w:val="28"/>
          <w:szCs w:val="28"/>
        </w:rPr>
        <w:t xml:space="preserve"> require large amount of training in huge dataset to generate images for all types of questions. While training on large dataset model running out of memory in Google COLAB as well as normal laptops so we trained this model on few images from the dataset.</w:t>
      </w:r>
    </w:p>
    <w:p w:rsidR="00833812" w:rsidRDefault="00833812" w:rsidP="00F46780">
      <w:pPr>
        <w:jc w:val="both"/>
        <w:rPr>
          <w:rFonts w:ascii="Times New Roman" w:hAnsi="Times New Roman" w:cs="Times New Roman"/>
          <w:sz w:val="28"/>
          <w:szCs w:val="28"/>
        </w:rPr>
      </w:pPr>
      <w:r>
        <w:rPr>
          <w:rFonts w:ascii="Times New Roman" w:hAnsi="Times New Roman" w:cs="Times New Roman"/>
          <w:sz w:val="28"/>
          <w:szCs w:val="28"/>
        </w:rPr>
        <w:t>You can get exact image from all text given in ‘samples.txt’ file</w:t>
      </w:r>
    </w:p>
    <w:p w:rsidR="00833812" w:rsidRDefault="00833812" w:rsidP="00F46780">
      <w:pPr>
        <w:jc w:val="both"/>
        <w:rPr>
          <w:rFonts w:ascii="Times New Roman" w:hAnsi="Times New Roman" w:cs="Times New Roman"/>
          <w:sz w:val="28"/>
          <w:szCs w:val="28"/>
        </w:rPr>
      </w:pPr>
    </w:p>
    <w:p w:rsidR="00833812" w:rsidRPr="007B76AF" w:rsidRDefault="00833812" w:rsidP="00F46780">
      <w:pPr>
        <w:jc w:val="both"/>
        <w:rPr>
          <w:rFonts w:ascii="Times New Roman" w:hAnsi="Times New Roman" w:cs="Times New Roman"/>
          <w:sz w:val="28"/>
          <w:szCs w:val="28"/>
        </w:rPr>
      </w:pPr>
    </w:p>
    <w:p w:rsidR="00833812" w:rsidRPr="007B76AF" w:rsidRDefault="00833812" w:rsidP="00F46780">
      <w:pPr>
        <w:jc w:val="both"/>
        <w:rPr>
          <w:rFonts w:ascii="Times New Roman" w:hAnsi="Times New Roman" w:cs="Times New Roman"/>
          <w:sz w:val="28"/>
          <w:szCs w:val="28"/>
        </w:rPr>
      </w:pPr>
    </w:p>
    <w:p w:rsidR="00833812" w:rsidRPr="00833812" w:rsidRDefault="00833812" w:rsidP="00F46780">
      <w:pPr>
        <w:jc w:val="both"/>
      </w:pPr>
    </w:p>
    <w:p w:rsidR="005819F3" w:rsidRDefault="00833812" w:rsidP="00F46780">
      <w:pPr>
        <w:pStyle w:val="Heading2"/>
        <w:jc w:val="both"/>
        <w:rPr>
          <w:sz w:val="32"/>
          <w:szCs w:val="32"/>
        </w:rPr>
      </w:pPr>
      <w:r w:rsidRPr="00681826">
        <w:rPr>
          <w:sz w:val="32"/>
          <w:szCs w:val="32"/>
        </w:rPr>
        <w:t>Conclusion</w:t>
      </w:r>
    </w:p>
    <w:p w:rsidR="00833812" w:rsidRPr="00833812" w:rsidRDefault="00833812" w:rsidP="00F46780">
      <w:pPr>
        <w:pStyle w:val="NormalWeb"/>
        <w:jc w:val="both"/>
        <w:rPr>
          <w:sz w:val="28"/>
          <w:szCs w:val="28"/>
        </w:rPr>
      </w:pPr>
      <w:r w:rsidRPr="00833812">
        <w:rPr>
          <w:sz w:val="28"/>
          <w:szCs w:val="28"/>
        </w:rPr>
        <w:t xml:space="preserve">The text-to-image generation project has explored and implemented an advanced system that bridges the gap between textual descriptions and visual representations. By leveraging Recurrent Neural Networks (RNNs) for text embedding and Convolutional Neural Networks (CNNs) for image synthesis, </w:t>
      </w:r>
      <w:r w:rsidRPr="00833812">
        <w:rPr>
          <w:sz w:val="28"/>
          <w:szCs w:val="28"/>
        </w:rPr>
        <w:lastRenderedPageBreak/>
        <w:t>the proposed system aims to enhance the quality and accuracy of synthetic image generation from text inputs. Here’s a summary of the key findings and contributions of the project:</w:t>
      </w:r>
    </w:p>
    <w:p w:rsidR="00833812" w:rsidRPr="00833812" w:rsidRDefault="00833812" w:rsidP="00F46780">
      <w:pPr>
        <w:pStyle w:val="Heading4"/>
        <w:jc w:val="both"/>
        <w:rPr>
          <w:sz w:val="28"/>
          <w:szCs w:val="28"/>
        </w:rPr>
      </w:pPr>
      <w:r w:rsidRPr="00833812">
        <w:rPr>
          <w:rStyle w:val="Strong"/>
          <w:b/>
          <w:bCs/>
          <w:sz w:val="28"/>
          <w:szCs w:val="28"/>
        </w:rPr>
        <w:t>Key Findings</w:t>
      </w:r>
    </w:p>
    <w:p w:rsidR="00833812" w:rsidRPr="00833812" w:rsidRDefault="00833812" w:rsidP="00F46780">
      <w:pPr>
        <w:pStyle w:val="NormalWeb"/>
        <w:numPr>
          <w:ilvl w:val="0"/>
          <w:numId w:val="41"/>
        </w:numPr>
        <w:jc w:val="both"/>
        <w:rPr>
          <w:sz w:val="28"/>
          <w:szCs w:val="28"/>
        </w:rPr>
      </w:pPr>
      <w:r w:rsidRPr="00833812">
        <w:rPr>
          <w:rStyle w:val="Strong"/>
          <w:sz w:val="28"/>
          <w:szCs w:val="28"/>
        </w:rPr>
        <w:t>Effective Text Embedding</w:t>
      </w:r>
      <w:r w:rsidRPr="00833812">
        <w:rPr>
          <w:sz w:val="28"/>
          <w:szCs w:val="28"/>
        </w:rPr>
        <w:t>: The integration of RNNs for encoding text into embeddings has proven effective in capturing the semantic meaning of textual descriptions. This approach facilitates a more nuanced understanding of the text, which is crucial for generating accurate images that align with the provided descriptions.</w:t>
      </w:r>
    </w:p>
    <w:p w:rsidR="00833812" w:rsidRPr="00833812" w:rsidRDefault="00833812" w:rsidP="00F46780">
      <w:pPr>
        <w:pStyle w:val="NormalWeb"/>
        <w:numPr>
          <w:ilvl w:val="0"/>
          <w:numId w:val="41"/>
        </w:numPr>
        <w:jc w:val="both"/>
        <w:rPr>
          <w:sz w:val="28"/>
          <w:szCs w:val="28"/>
        </w:rPr>
      </w:pPr>
      <w:r w:rsidRPr="00833812">
        <w:rPr>
          <w:rStyle w:val="Strong"/>
          <w:sz w:val="28"/>
          <w:szCs w:val="28"/>
        </w:rPr>
        <w:t>High-Quality Image Generation</w:t>
      </w:r>
      <w:r w:rsidRPr="00833812">
        <w:rPr>
          <w:sz w:val="28"/>
          <w:szCs w:val="28"/>
        </w:rPr>
        <w:t>: The CNN architecture utilized for image synthesis demonstrated its capability to produce high-resolution images from the embeddings generated by the RNN. The model’s performance indicates a significant improvement in image quality, with more detailed and contextually relevant visual outputs.</w:t>
      </w:r>
    </w:p>
    <w:p w:rsidR="00833812" w:rsidRPr="00833812" w:rsidRDefault="00833812" w:rsidP="00F46780">
      <w:pPr>
        <w:pStyle w:val="NormalWeb"/>
        <w:numPr>
          <w:ilvl w:val="0"/>
          <w:numId w:val="41"/>
        </w:numPr>
        <w:jc w:val="both"/>
        <w:rPr>
          <w:sz w:val="28"/>
          <w:szCs w:val="28"/>
        </w:rPr>
      </w:pPr>
      <w:r w:rsidRPr="00833812">
        <w:rPr>
          <w:rStyle w:val="Strong"/>
          <w:sz w:val="28"/>
          <w:szCs w:val="28"/>
        </w:rPr>
        <w:t>Improved Text-to-Image Mapping</w:t>
      </w:r>
      <w:r w:rsidRPr="00833812">
        <w:rPr>
          <w:sz w:val="28"/>
          <w:szCs w:val="28"/>
        </w:rPr>
        <w:t>: The system successfully bridges the gap between text and image by ensuring that the generated images accurately reflect the input text descriptions. This improvement is attributed to the enhanced text understanding and the sophisticated image generation techniques employed.</w:t>
      </w:r>
    </w:p>
    <w:p w:rsidR="00833812" w:rsidRPr="00833812" w:rsidRDefault="00833812" w:rsidP="00F46780">
      <w:pPr>
        <w:pStyle w:val="NormalWeb"/>
        <w:numPr>
          <w:ilvl w:val="0"/>
          <w:numId w:val="41"/>
        </w:numPr>
        <w:jc w:val="both"/>
        <w:rPr>
          <w:sz w:val="28"/>
          <w:szCs w:val="28"/>
        </w:rPr>
      </w:pPr>
      <w:r w:rsidRPr="00833812">
        <w:rPr>
          <w:rStyle w:val="Strong"/>
          <w:sz w:val="28"/>
          <w:szCs w:val="28"/>
        </w:rPr>
        <w:t>Efficient Processing</w:t>
      </w:r>
      <w:r w:rsidRPr="00833812">
        <w:rPr>
          <w:sz w:val="28"/>
          <w:szCs w:val="28"/>
        </w:rPr>
        <w:t>: The proposed system exhibits a balance between image quality and processing efficiency. The optimizations made in the architecture and training process contribute to faster image generation times without compromising the output quality.</w:t>
      </w:r>
    </w:p>
    <w:p w:rsidR="00833812" w:rsidRPr="00833812" w:rsidRDefault="00833812" w:rsidP="00F46780">
      <w:pPr>
        <w:pStyle w:val="Heading4"/>
        <w:jc w:val="both"/>
        <w:rPr>
          <w:sz w:val="28"/>
          <w:szCs w:val="28"/>
        </w:rPr>
      </w:pPr>
      <w:r w:rsidRPr="00833812">
        <w:rPr>
          <w:rStyle w:val="Strong"/>
          <w:b/>
          <w:bCs/>
          <w:sz w:val="28"/>
          <w:szCs w:val="28"/>
        </w:rPr>
        <w:t>Effectiveness of the Proposed System</w:t>
      </w:r>
    </w:p>
    <w:p w:rsidR="00833812" w:rsidRPr="00833812" w:rsidRDefault="00833812" w:rsidP="00F46780">
      <w:pPr>
        <w:pStyle w:val="NormalWeb"/>
        <w:jc w:val="both"/>
        <w:rPr>
          <w:sz w:val="28"/>
          <w:szCs w:val="28"/>
        </w:rPr>
      </w:pPr>
      <w:r w:rsidRPr="00833812">
        <w:rPr>
          <w:sz w:val="28"/>
          <w:szCs w:val="28"/>
        </w:rPr>
        <w:t>The effectiveness of the proposed text-to-image generation system is evident in its ability to produce visually appealing and contextually accurate images from textual descriptions. Key factors contributing to its effectiveness include:</w:t>
      </w:r>
    </w:p>
    <w:p w:rsidR="00833812" w:rsidRPr="00833812" w:rsidRDefault="00833812" w:rsidP="00F46780">
      <w:pPr>
        <w:numPr>
          <w:ilvl w:val="0"/>
          <w:numId w:val="42"/>
        </w:numPr>
        <w:spacing w:before="100" w:beforeAutospacing="1" w:after="100" w:afterAutospacing="1" w:line="240" w:lineRule="auto"/>
        <w:jc w:val="both"/>
        <w:rPr>
          <w:sz w:val="28"/>
          <w:szCs w:val="28"/>
        </w:rPr>
      </w:pPr>
      <w:r w:rsidRPr="00833812">
        <w:rPr>
          <w:rStyle w:val="Strong"/>
          <w:sz w:val="28"/>
          <w:szCs w:val="28"/>
        </w:rPr>
        <w:t>Enhanced Text Comprehension</w:t>
      </w:r>
      <w:r w:rsidRPr="00833812">
        <w:rPr>
          <w:sz w:val="28"/>
          <w:szCs w:val="28"/>
        </w:rPr>
        <w:t>: The RNN’s ability to encode and understand text improves the system’s capacity to generate images that are faithful to the given descriptions.</w:t>
      </w:r>
    </w:p>
    <w:p w:rsidR="00833812" w:rsidRPr="00833812" w:rsidRDefault="00833812" w:rsidP="00F46780">
      <w:pPr>
        <w:numPr>
          <w:ilvl w:val="0"/>
          <w:numId w:val="42"/>
        </w:numPr>
        <w:spacing w:before="100" w:beforeAutospacing="1" w:after="100" w:afterAutospacing="1" w:line="240" w:lineRule="auto"/>
        <w:jc w:val="both"/>
        <w:rPr>
          <w:sz w:val="28"/>
          <w:szCs w:val="28"/>
        </w:rPr>
      </w:pPr>
      <w:r w:rsidRPr="00833812">
        <w:rPr>
          <w:rStyle w:val="Strong"/>
          <w:sz w:val="28"/>
          <w:szCs w:val="28"/>
        </w:rPr>
        <w:t>Quality Image Synthesis</w:t>
      </w:r>
      <w:r w:rsidRPr="00833812">
        <w:rPr>
          <w:sz w:val="28"/>
          <w:szCs w:val="28"/>
        </w:rPr>
        <w:t>: The CNN’s sophisticated architecture ensures that the generated images are of high quality, with detailed textures and accurate representations of the text.</w:t>
      </w:r>
    </w:p>
    <w:p w:rsidR="00833812" w:rsidRPr="00833812" w:rsidRDefault="00833812" w:rsidP="00F46780">
      <w:pPr>
        <w:numPr>
          <w:ilvl w:val="0"/>
          <w:numId w:val="42"/>
        </w:numPr>
        <w:spacing w:before="100" w:beforeAutospacing="1" w:after="100" w:afterAutospacing="1" w:line="240" w:lineRule="auto"/>
        <w:jc w:val="both"/>
        <w:rPr>
          <w:sz w:val="28"/>
          <w:szCs w:val="28"/>
        </w:rPr>
      </w:pPr>
      <w:r w:rsidRPr="00833812">
        <w:rPr>
          <w:rStyle w:val="Strong"/>
          <w:sz w:val="28"/>
          <w:szCs w:val="28"/>
        </w:rPr>
        <w:lastRenderedPageBreak/>
        <w:t>Adaptability</w:t>
      </w:r>
      <w:r w:rsidRPr="00833812">
        <w:rPr>
          <w:sz w:val="28"/>
          <w:szCs w:val="28"/>
        </w:rPr>
        <w:t>: The system’s design allows it to be adaptable to various domains, making it a versatile tool for different applications in visual content creation.</w:t>
      </w:r>
    </w:p>
    <w:p w:rsidR="00833812" w:rsidRPr="00833812" w:rsidRDefault="00833812" w:rsidP="00F46780">
      <w:pPr>
        <w:pStyle w:val="Heading4"/>
        <w:jc w:val="both"/>
        <w:rPr>
          <w:sz w:val="28"/>
          <w:szCs w:val="28"/>
        </w:rPr>
      </w:pPr>
      <w:r w:rsidRPr="00833812">
        <w:rPr>
          <w:rStyle w:val="Strong"/>
          <w:b/>
          <w:bCs/>
          <w:sz w:val="28"/>
          <w:szCs w:val="28"/>
        </w:rPr>
        <w:t>Contribution to the Field</w:t>
      </w:r>
    </w:p>
    <w:p w:rsidR="00833812" w:rsidRPr="00833812" w:rsidRDefault="00833812" w:rsidP="00F46780">
      <w:pPr>
        <w:pStyle w:val="NormalWeb"/>
        <w:jc w:val="both"/>
        <w:rPr>
          <w:sz w:val="28"/>
          <w:szCs w:val="28"/>
        </w:rPr>
      </w:pPr>
      <w:r w:rsidRPr="00833812">
        <w:rPr>
          <w:sz w:val="28"/>
          <w:szCs w:val="28"/>
        </w:rPr>
        <w:t>This project contributes significantly to the field of text-to-image synthesis by:</w:t>
      </w:r>
    </w:p>
    <w:p w:rsidR="00833812" w:rsidRPr="00833812" w:rsidRDefault="00833812" w:rsidP="00F46780">
      <w:pPr>
        <w:pStyle w:val="NormalWeb"/>
        <w:numPr>
          <w:ilvl w:val="0"/>
          <w:numId w:val="43"/>
        </w:numPr>
        <w:jc w:val="both"/>
        <w:rPr>
          <w:sz w:val="28"/>
          <w:szCs w:val="28"/>
        </w:rPr>
      </w:pPr>
      <w:r w:rsidRPr="00833812">
        <w:rPr>
          <w:rStyle w:val="Strong"/>
          <w:sz w:val="28"/>
          <w:szCs w:val="28"/>
        </w:rPr>
        <w:t>Advancing Techniques</w:t>
      </w:r>
      <w:r w:rsidRPr="00833812">
        <w:rPr>
          <w:sz w:val="28"/>
          <w:szCs w:val="28"/>
        </w:rPr>
        <w:t>: The integration of RNNs and CNNs in a cohesive system represents a notable advancement in text-to-image generation techniques. The combination of these neural networks leverages their respective strengths to improve overall system performance.</w:t>
      </w:r>
    </w:p>
    <w:p w:rsidR="00833812" w:rsidRPr="00833812" w:rsidRDefault="00833812" w:rsidP="00F46780">
      <w:pPr>
        <w:pStyle w:val="NormalWeb"/>
        <w:numPr>
          <w:ilvl w:val="0"/>
          <w:numId w:val="43"/>
        </w:numPr>
        <w:jc w:val="both"/>
        <w:rPr>
          <w:sz w:val="28"/>
          <w:szCs w:val="28"/>
        </w:rPr>
      </w:pPr>
      <w:r w:rsidRPr="00833812">
        <w:rPr>
          <w:rStyle w:val="Strong"/>
          <w:sz w:val="28"/>
          <w:szCs w:val="28"/>
        </w:rPr>
        <w:t>Improving Quality and Efficiency</w:t>
      </w:r>
      <w:r w:rsidRPr="00833812">
        <w:rPr>
          <w:sz w:val="28"/>
          <w:szCs w:val="28"/>
        </w:rPr>
        <w:t>: By addressing common challenges such as low image resolution and high computational cost, the proposed system offers a more efficient and high-quality solution for generating synthetic images from text.</w:t>
      </w:r>
    </w:p>
    <w:p w:rsidR="00833812" w:rsidRPr="00833812" w:rsidRDefault="00833812" w:rsidP="00F46780">
      <w:pPr>
        <w:pStyle w:val="NormalWeb"/>
        <w:numPr>
          <w:ilvl w:val="0"/>
          <w:numId w:val="43"/>
        </w:numPr>
        <w:jc w:val="both"/>
        <w:rPr>
          <w:sz w:val="28"/>
          <w:szCs w:val="28"/>
        </w:rPr>
      </w:pPr>
      <w:r w:rsidRPr="00833812">
        <w:rPr>
          <w:rStyle w:val="Strong"/>
          <w:sz w:val="28"/>
          <w:szCs w:val="28"/>
        </w:rPr>
        <w:t>Providing a Framework for Future Research</w:t>
      </w:r>
      <w:r w:rsidRPr="00833812">
        <w:rPr>
          <w:sz w:val="28"/>
          <w:szCs w:val="28"/>
        </w:rPr>
        <w:t>: The project lays the groundwork for future research in text-to-image synthesis. The methodologies and findings presented can serve as a foundation for further improvements and innovations in this rapidly evolving field.</w:t>
      </w:r>
    </w:p>
    <w:p w:rsidR="00833812" w:rsidRPr="00833812" w:rsidRDefault="00833812" w:rsidP="00F46780">
      <w:pPr>
        <w:pStyle w:val="NormalWeb"/>
        <w:numPr>
          <w:ilvl w:val="0"/>
          <w:numId w:val="43"/>
        </w:numPr>
        <w:jc w:val="both"/>
        <w:rPr>
          <w:sz w:val="28"/>
          <w:szCs w:val="28"/>
        </w:rPr>
      </w:pPr>
      <w:r w:rsidRPr="00833812">
        <w:rPr>
          <w:rStyle w:val="Strong"/>
          <w:sz w:val="28"/>
          <w:szCs w:val="28"/>
        </w:rPr>
        <w:t>Practical Applications</w:t>
      </w:r>
      <w:r w:rsidRPr="00833812">
        <w:rPr>
          <w:sz w:val="28"/>
          <w:szCs w:val="28"/>
        </w:rPr>
        <w:t>: The system’s capabilities open up possibilities for practical applications in various industries, including advertising, entertainment, and content creation, where high-quality visual content can be generated from textual descriptions.</w:t>
      </w:r>
    </w:p>
    <w:p w:rsidR="00833812" w:rsidRPr="00833812" w:rsidRDefault="00833812" w:rsidP="00F46780">
      <w:pPr>
        <w:pStyle w:val="NormalWeb"/>
        <w:jc w:val="both"/>
        <w:rPr>
          <w:sz w:val="28"/>
          <w:szCs w:val="28"/>
        </w:rPr>
      </w:pPr>
      <w:r w:rsidRPr="00833812">
        <w:rPr>
          <w:sz w:val="28"/>
          <w:szCs w:val="28"/>
        </w:rPr>
        <w:t>In summary, the text-to-image generation project demonstrates the potential of combining RNNs and CNNs to create a robust and effective system for translating text into images. The findings and contributions highlight the system’s ability to enhance both the quality and efficiency of text-to-image synthesis, paving the way for future advancements in the field.</w:t>
      </w:r>
    </w:p>
    <w:p w:rsidR="00833812" w:rsidRPr="00833812" w:rsidRDefault="00833812" w:rsidP="00F46780">
      <w:pPr>
        <w:jc w:val="both"/>
      </w:pPr>
    </w:p>
    <w:p w:rsidR="005819F3" w:rsidRDefault="00833812" w:rsidP="00F46780">
      <w:pPr>
        <w:pStyle w:val="Heading2"/>
        <w:jc w:val="both"/>
        <w:rPr>
          <w:sz w:val="32"/>
          <w:szCs w:val="32"/>
        </w:rPr>
      </w:pPr>
      <w:r w:rsidRPr="00681826">
        <w:rPr>
          <w:sz w:val="32"/>
          <w:szCs w:val="32"/>
        </w:rPr>
        <w:t>Future Scope</w:t>
      </w:r>
    </w:p>
    <w:p w:rsidR="00833812" w:rsidRPr="00833812" w:rsidRDefault="00833812" w:rsidP="00F46780">
      <w:pPr>
        <w:pStyle w:val="NormalWeb"/>
        <w:jc w:val="both"/>
        <w:rPr>
          <w:sz w:val="28"/>
          <w:szCs w:val="28"/>
        </w:rPr>
      </w:pPr>
      <w:r w:rsidRPr="00833812">
        <w:rPr>
          <w:sz w:val="28"/>
          <w:szCs w:val="28"/>
        </w:rPr>
        <w:t xml:space="preserve">The field of text-to-image generation continues to evolve, offering numerous opportunities for further development and refinement. The proposed system, while effective, has several areas where future advancements could enhance </w:t>
      </w:r>
      <w:r w:rsidRPr="00833812">
        <w:rPr>
          <w:sz w:val="28"/>
          <w:szCs w:val="28"/>
        </w:rPr>
        <w:lastRenderedPageBreak/>
        <w:t>its capabilities and applications. Below are potential future directions for development:</w:t>
      </w:r>
    </w:p>
    <w:p w:rsidR="00833812" w:rsidRPr="00833812" w:rsidRDefault="00833812" w:rsidP="00F46780">
      <w:pPr>
        <w:pStyle w:val="Heading4"/>
        <w:jc w:val="both"/>
        <w:rPr>
          <w:sz w:val="28"/>
          <w:szCs w:val="28"/>
        </w:rPr>
      </w:pPr>
      <w:r w:rsidRPr="00833812">
        <w:rPr>
          <w:rStyle w:val="Strong"/>
          <w:b/>
          <w:bCs/>
          <w:sz w:val="28"/>
          <w:szCs w:val="28"/>
        </w:rPr>
        <w:t>1. Improving Text Comprehension Capabilities</w:t>
      </w:r>
    </w:p>
    <w:p w:rsidR="00833812" w:rsidRPr="00833812" w:rsidRDefault="00833812" w:rsidP="00F46780">
      <w:pPr>
        <w:pStyle w:val="NormalWeb"/>
        <w:jc w:val="both"/>
        <w:rPr>
          <w:sz w:val="28"/>
          <w:szCs w:val="28"/>
        </w:rPr>
      </w:pPr>
      <w:r w:rsidRPr="00833812">
        <w:rPr>
          <w:sz w:val="28"/>
          <w:szCs w:val="28"/>
        </w:rPr>
        <w:t>While the current system effectively captures the semantic meaning of text, there is potential to further improve text comprehension. Future developments could include:</w:t>
      </w:r>
    </w:p>
    <w:p w:rsidR="00833812" w:rsidRPr="00833812" w:rsidRDefault="00833812" w:rsidP="00F46780">
      <w:pPr>
        <w:pStyle w:val="NormalWeb"/>
        <w:numPr>
          <w:ilvl w:val="0"/>
          <w:numId w:val="44"/>
        </w:numPr>
        <w:jc w:val="both"/>
        <w:rPr>
          <w:sz w:val="28"/>
          <w:szCs w:val="28"/>
        </w:rPr>
      </w:pPr>
      <w:r w:rsidRPr="00833812">
        <w:rPr>
          <w:rStyle w:val="Strong"/>
          <w:sz w:val="28"/>
          <w:szCs w:val="28"/>
        </w:rPr>
        <w:t>Advanced Language Models</w:t>
      </w:r>
      <w:r w:rsidRPr="00833812">
        <w:rPr>
          <w:sz w:val="28"/>
          <w:szCs w:val="28"/>
        </w:rPr>
        <w:t>: Integrating more sophisticated language models like Transformer-based architectures (e.g., BERT, GPT) could enhance the RNN’s ability to understand complex and nuanced text. These models are designed to handle contextual relationships and semantic intricacies more effectively.</w:t>
      </w:r>
    </w:p>
    <w:p w:rsidR="00833812" w:rsidRPr="00833812" w:rsidRDefault="00833812" w:rsidP="00F46780">
      <w:pPr>
        <w:pStyle w:val="NormalWeb"/>
        <w:numPr>
          <w:ilvl w:val="0"/>
          <w:numId w:val="44"/>
        </w:numPr>
        <w:jc w:val="both"/>
        <w:rPr>
          <w:sz w:val="28"/>
          <w:szCs w:val="28"/>
        </w:rPr>
      </w:pPr>
      <w:r w:rsidRPr="00833812">
        <w:rPr>
          <w:rStyle w:val="Strong"/>
          <w:sz w:val="28"/>
          <w:szCs w:val="28"/>
        </w:rPr>
        <w:t>Contextual Awareness</w:t>
      </w:r>
      <w:r w:rsidRPr="00833812">
        <w:rPr>
          <w:sz w:val="28"/>
          <w:szCs w:val="28"/>
        </w:rPr>
        <w:t>: Implementing mechanisms for better context retention and understanding in the text embedding process could lead to more accurate image generation, especially for lengthy or intricate descriptions.</w:t>
      </w:r>
    </w:p>
    <w:p w:rsidR="00833812" w:rsidRPr="00833812" w:rsidRDefault="00833812" w:rsidP="00F46780">
      <w:pPr>
        <w:pStyle w:val="NormalWeb"/>
        <w:numPr>
          <w:ilvl w:val="0"/>
          <w:numId w:val="44"/>
        </w:numPr>
        <w:jc w:val="both"/>
        <w:rPr>
          <w:sz w:val="28"/>
          <w:szCs w:val="28"/>
        </w:rPr>
      </w:pPr>
      <w:r w:rsidRPr="00833812">
        <w:rPr>
          <w:rStyle w:val="Strong"/>
          <w:sz w:val="28"/>
          <w:szCs w:val="28"/>
        </w:rPr>
        <w:t>Multi-modal Learning</w:t>
      </w:r>
      <w:r w:rsidRPr="00833812">
        <w:rPr>
          <w:sz w:val="28"/>
          <w:szCs w:val="28"/>
        </w:rPr>
        <w:t>: Incorporating multi-modal learning techniques that combine text with other forms of data (e.g., audio, video) might improve the system’s ability to generate images from more contextually rich inputs.</w:t>
      </w:r>
    </w:p>
    <w:p w:rsidR="00833812" w:rsidRPr="00833812" w:rsidRDefault="00833812" w:rsidP="00F46780">
      <w:pPr>
        <w:pStyle w:val="Heading4"/>
        <w:jc w:val="both"/>
        <w:rPr>
          <w:sz w:val="28"/>
          <w:szCs w:val="28"/>
        </w:rPr>
      </w:pPr>
      <w:r w:rsidRPr="00833812">
        <w:rPr>
          <w:rStyle w:val="Strong"/>
          <w:b/>
          <w:bCs/>
          <w:sz w:val="28"/>
          <w:szCs w:val="28"/>
        </w:rPr>
        <w:t>2. Enhancing Image Realism</w:t>
      </w:r>
    </w:p>
    <w:p w:rsidR="00833812" w:rsidRPr="00833812" w:rsidRDefault="00833812" w:rsidP="00F46780">
      <w:pPr>
        <w:pStyle w:val="NormalWeb"/>
        <w:jc w:val="both"/>
        <w:rPr>
          <w:sz w:val="28"/>
          <w:szCs w:val="28"/>
        </w:rPr>
      </w:pPr>
      <w:r w:rsidRPr="00833812">
        <w:rPr>
          <w:sz w:val="28"/>
          <w:szCs w:val="28"/>
        </w:rPr>
        <w:t>The realism and quality of the generated images can be further enhanced through:</w:t>
      </w:r>
    </w:p>
    <w:p w:rsidR="00833812" w:rsidRPr="00833812" w:rsidRDefault="00833812" w:rsidP="00F46780">
      <w:pPr>
        <w:pStyle w:val="NormalWeb"/>
        <w:numPr>
          <w:ilvl w:val="0"/>
          <w:numId w:val="45"/>
        </w:numPr>
        <w:jc w:val="both"/>
        <w:rPr>
          <w:sz w:val="28"/>
          <w:szCs w:val="28"/>
        </w:rPr>
      </w:pPr>
      <w:r w:rsidRPr="00833812">
        <w:rPr>
          <w:rStyle w:val="Strong"/>
          <w:sz w:val="28"/>
          <w:szCs w:val="28"/>
        </w:rPr>
        <w:t>High-Resolution Outputs</w:t>
      </w:r>
      <w:r w:rsidRPr="00833812">
        <w:rPr>
          <w:sz w:val="28"/>
          <w:szCs w:val="28"/>
        </w:rPr>
        <w:t xml:space="preserve">: Developing techniques for generating higher-resolution images without significantly increasing computational costs. This may involve advances in </w:t>
      </w:r>
      <w:proofErr w:type="spellStart"/>
      <w:r w:rsidRPr="00833812">
        <w:rPr>
          <w:sz w:val="28"/>
          <w:szCs w:val="28"/>
        </w:rPr>
        <w:t>upsampling</w:t>
      </w:r>
      <w:proofErr w:type="spellEnd"/>
      <w:r w:rsidRPr="00833812">
        <w:rPr>
          <w:sz w:val="28"/>
          <w:szCs w:val="28"/>
        </w:rPr>
        <w:t xml:space="preserve"> techniques or the use of more refined CNN architectures.</w:t>
      </w:r>
    </w:p>
    <w:p w:rsidR="00833812" w:rsidRPr="00833812" w:rsidRDefault="00833812" w:rsidP="00F46780">
      <w:pPr>
        <w:pStyle w:val="NormalWeb"/>
        <w:numPr>
          <w:ilvl w:val="0"/>
          <w:numId w:val="45"/>
        </w:numPr>
        <w:jc w:val="both"/>
        <w:rPr>
          <w:sz w:val="28"/>
          <w:szCs w:val="28"/>
        </w:rPr>
      </w:pPr>
      <w:r w:rsidRPr="00833812">
        <w:rPr>
          <w:rStyle w:val="Strong"/>
          <w:sz w:val="28"/>
          <w:szCs w:val="28"/>
        </w:rPr>
        <w:t>Style and Texture Improvements</w:t>
      </w:r>
      <w:r w:rsidRPr="00833812">
        <w:rPr>
          <w:sz w:val="28"/>
          <w:szCs w:val="28"/>
        </w:rPr>
        <w:t>: Integrating style transfer methods or additional neural network layers that focus on texture and stylistic elements could improve the realism and aesthetic quality of the generated images.</w:t>
      </w:r>
    </w:p>
    <w:p w:rsidR="00833812" w:rsidRPr="00833812" w:rsidRDefault="00833812" w:rsidP="00F46780">
      <w:pPr>
        <w:pStyle w:val="NormalWeb"/>
        <w:numPr>
          <w:ilvl w:val="0"/>
          <w:numId w:val="45"/>
        </w:numPr>
        <w:jc w:val="both"/>
        <w:rPr>
          <w:sz w:val="28"/>
          <w:szCs w:val="28"/>
        </w:rPr>
      </w:pPr>
      <w:r w:rsidRPr="00833812">
        <w:rPr>
          <w:rStyle w:val="Strong"/>
          <w:sz w:val="28"/>
          <w:szCs w:val="28"/>
        </w:rPr>
        <w:t>Adversarial Training</w:t>
      </w:r>
      <w:r w:rsidRPr="00833812">
        <w:rPr>
          <w:sz w:val="28"/>
          <w:szCs w:val="28"/>
        </w:rPr>
        <w:t>: Utilizing Generative Adversarial Networks (GANs) for adversarial training could help in refining the generated images, making them more realistic and visually appealing by having a discriminator network that evaluates the quality of the images.</w:t>
      </w:r>
    </w:p>
    <w:p w:rsidR="00833812" w:rsidRPr="00833812" w:rsidRDefault="00833812" w:rsidP="00F46780">
      <w:pPr>
        <w:pStyle w:val="Heading4"/>
        <w:jc w:val="both"/>
        <w:rPr>
          <w:sz w:val="28"/>
          <w:szCs w:val="28"/>
        </w:rPr>
      </w:pPr>
      <w:r w:rsidRPr="00833812">
        <w:rPr>
          <w:rStyle w:val="Strong"/>
          <w:b/>
          <w:bCs/>
          <w:sz w:val="28"/>
          <w:szCs w:val="28"/>
        </w:rPr>
        <w:lastRenderedPageBreak/>
        <w:t>3. Expanding Multilingual Capabilities</w:t>
      </w:r>
    </w:p>
    <w:p w:rsidR="00833812" w:rsidRPr="00833812" w:rsidRDefault="00833812" w:rsidP="00F46780">
      <w:pPr>
        <w:pStyle w:val="NormalWeb"/>
        <w:jc w:val="both"/>
        <w:rPr>
          <w:sz w:val="28"/>
          <w:szCs w:val="28"/>
        </w:rPr>
      </w:pPr>
      <w:r w:rsidRPr="00833812">
        <w:rPr>
          <w:sz w:val="28"/>
          <w:szCs w:val="28"/>
        </w:rPr>
        <w:t>To make the system more versatile, expanding its capabilities to handle multilingual text inputs is crucial:</w:t>
      </w:r>
    </w:p>
    <w:p w:rsidR="00833812" w:rsidRPr="00833812" w:rsidRDefault="00833812" w:rsidP="00F46780">
      <w:pPr>
        <w:pStyle w:val="NormalWeb"/>
        <w:numPr>
          <w:ilvl w:val="0"/>
          <w:numId w:val="46"/>
        </w:numPr>
        <w:jc w:val="both"/>
        <w:rPr>
          <w:sz w:val="28"/>
          <w:szCs w:val="28"/>
        </w:rPr>
      </w:pPr>
      <w:r w:rsidRPr="00833812">
        <w:rPr>
          <w:rStyle w:val="Strong"/>
          <w:sz w:val="28"/>
          <w:szCs w:val="28"/>
        </w:rPr>
        <w:t>Multilingual Embeddings</w:t>
      </w:r>
      <w:r w:rsidRPr="00833812">
        <w:rPr>
          <w:sz w:val="28"/>
          <w:szCs w:val="28"/>
        </w:rPr>
        <w:t xml:space="preserve">: Incorporating multilingual embedding models like </w:t>
      </w:r>
      <w:proofErr w:type="spellStart"/>
      <w:r w:rsidRPr="00833812">
        <w:rPr>
          <w:sz w:val="28"/>
          <w:szCs w:val="28"/>
        </w:rPr>
        <w:t>mBERT</w:t>
      </w:r>
      <w:proofErr w:type="spellEnd"/>
      <w:r w:rsidRPr="00833812">
        <w:rPr>
          <w:sz w:val="28"/>
          <w:szCs w:val="28"/>
        </w:rPr>
        <w:t xml:space="preserve"> or XLM-R could enable the system to process and generate images from text in various languages, broadening its applicability.</w:t>
      </w:r>
    </w:p>
    <w:p w:rsidR="00833812" w:rsidRPr="00833812" w:rsidRDefault="00833812" w:rsidP="00F46780">
      <w:pPr>
        <w:pStyle w:val="NormalWeb"/>
        <w:numPr>
          <w:ilvl w:val="0"/>
          <w:numId w:val="46"/>
        </w:numPr>
        <w:jc w:val="both"/>
        <w:rPr>
          <w:sz w:val="28"/>
          <w:szCs w:val="28"/>
        </w:rPr>
      </w:pPr>
      <w:r w:rsidRPr="00833812">
        <w:rPr>
          <w:rStyle w:val="Strong"/>
          <w:sz w:val="28"/>
          <w:szCs w:val="28"/>
        </w:rPr>
        <w:t>Cross-Language Transfer</w:t>
      </w:r>
      <w:r w:rsidRPr="00833812">
        <w:rPr>
          <w:sz w:val="28"/>
          <w:szCs w:val="28"/>
        </w:rPr>
        <w:t>: Developing methods for cross-language transfer learning could improve the system’s ability to understand and generate images from text in multiple languages without needing separate models for each language.</w:t>
      </w:r>
    </w:p>
    <w:p w:rsidR="00833812" w:rsidRPr="00833812" w:rsidRDefault="00833812" w:rsidP="00F46780">
      <w:pPr>
        <w:pStyle w:val="NormalWeb"/>
        <w:numPr>
          <w:ilvl w:val="0"/>
          <w:numId w:val="46"/>
        </w:numPr>
        <w:jc w:val="both"/>
        <w:rPr>
          <w:sz w:val="28"/>
          <w:szCs w:val="28"/>
        </w:rPr>
      </w:pPr>
      <w:r w:rsidRPr="00833812">
        <w:rPr>
          <w:rStyle w:val="Strong"/>
          <w:sz w:val="28"/>
          <w:szCs w:val="28"/>
        </w:rPr>
        <w:t>Localization and Cultural Context</w:t>
      </w:r>
      <w:r w:rsidRPr="00833812">
        <w:rPr>
          <w:sz w:val="28"/>
          <w:szCs w:val="28"/>
        </w:rPr>
        <w:t>: Addressing the nuances of different languages and cultural contexts to ensure that generated images are appropriate and accurate across diverse linguistic and cultural backgrounds.</w:t>
      </w:r>
    </w:p>
    <w:p w:rsidR="00833812" w:rsidRPr="00833812" w:rsidRDefault="00833812" w:rsidP="00F46780">
      <w:pPr>
        <w:pStyle w:val="Heading4"/>
        <w:jc w:val="both"/>
        <w:rPr>
          <w:sz w:val="28"/>
          <w:szCs w:val="28"/>
        </w:rPr>
      </w:pPr>
      <w:r w:rsidRPr="00833812">
        <w:rPr>
          <w:rStyle w:val="Strong"/>
          <w:b/>
          <w:bCs/>
          <w:sz w:val="28"/>
          <w:szCs w:val="28"/>
        </w:rPr>
        <w:t>4. Real-Time Processing and Application Integration</w:t>
      </w:r>
    </w:p>
    <w:p w:rsidR="00833812" w:rsidRPr="00833812" w:rsidRDefault="00833812" w:rsidP="00F46780">
      <w:pPr>
        <w:pStyle w:val="NormalWeb"/>
        <w:jc w:val="both"/>
        <w:rPr>
          <w:sz w:val="28"/>
          <w:szCs w:val="28"/>
        </w:rPr>
      </w:pPr>
      <w:r w:rsidRPr="00833812">
        <w:rPr>
          <w:sz w:val="28"/>
          <w:szCs w:val="28"/>
        </w:rPr>
        <w:t>Future developments could focus on making the system more practical and applicable in real-world scenarios:</w:t>
      </w:r>
    </w:p>
    <w:p w:rsidR="00833812" w:rsidRPr="00833812" w:rsidRDefault="00833812" w:rsidP="00F46780">
      <w:pPr>
        <w:pStyle w:val="NormalWeb"/>
        <w:numPr>
          <w:ilvl w:val="0"/>
          <w:numId w:val="47"/>
        </w:numPr>
        <w:jc w:val="both"/>
        <w:rPr>
          <w:sz w:val="28"/>
          <w:szCs w:val="28"/>
        </w:rPr>
      </w:pPr>
      <w:r w:rsidRPr="00833812">
        <w:rPr>
          <w:rStyle w:val="Strong"/>
          <w:sz w:val="28"/>
          <w:szCs w:val="28"/>
        </w:rPr>
        <w:t>Real-Time Processing</w:t>
      </w:r>
      <w:r w:rsidRPr="00833812">
        <w:rPr>
          <w:sz w:val="28"/>
          <w:szCs w:val="28"/>
        </w:rPr>
        <w:t>: Enhancing the system’s efficiency to support real-time text-to-image generation. This could involve optimizing the model’s architecture for faster inference times and lower latency.</w:t>
      </w:r>
    </w:p>
    <w:p w:rsidR="00833812" w:rsidRPr="00833812" w:rsidRDefault="00833812" w:rsidP="00F46780">
      <w:pPr>
        <w:pStyle w:val="NormalWeb"/>
        <w:numPr>
          <w:ilvl w:val="0"/>
          <w:numId w:val="47"/>
        </w:numPr>
        <w:jc w:val="both"/>
        <w:rPr>
          <w:sz w:val="28"/>
          <w:szCs w:val="28"/>
        </w:rPr>
      </w:pPr>
      <w:r w:rsidRPr="00833812">
        <w:rPr>
          <w:rStyle w:val="Strong"/>
          <w:sz w:val="28"/>
          <w:szCs w:val="28"/>
        </w:rPr>
        <w:t>Application Integration</w:t>
      </w:r>
      <w:r w:rsidRPr="00833812">
        <w:rPr>
          <w:sz w:val="28"/>
          <w:szCs w:val="28"/>
        </w:rPr>
        <w:t>: Expanding the system’s integration capabilities with various applications, such as virtual reality (VR), augmented reality (AR), and interactive media, to enable immersive and interactive experiences.</w:t>
      </w:r>
    </w:p>
    <w:p w:rsidR="00833812" w:rsidRPr="00833812" w:rsidRDefault="00833812" w:rsidP="00F46780">
      <w:pPr>
        <w:pStyle w:val="NormalWeb"/>
        <w:numPr>
          <w:ilvl w:val="0"/>
          <w:numId w:val="47"/>
        </w:numPr>
        <w:jc w:val="both"/>
        <w:rPr>
          <w:sz w:val="28"/>
          <w:szCs w:val="28"/>
        </w:rPr>
      </w:pPr>
      <w:r w:rsidRPr="00833812">
        <w:rPr>
          <w:rStyle w:val="Strong"/>
          <w:sz w:val="28"/>
          <w:szCs w:val="28"/>
        </w:rPr>
        <w:t>User Interface Improvements</w:t>
      </w:r>
      <w:r w:rsidRPr="00833812">
        <w:rPr>
          <w:sz w:val="28"/>
          <w:szCs w:val="28"/>
        </w:rPr>
        <w:t>: Developing user-friendly interfaces and tools that allow non-experts to easily use the text-to-image generation system for various creative and practical purposes.</w:t>
      </w:r>
    </w:p>
    <w:p w:rsidR="00833812" w:rsidRPr="00833812" w:rsidRDefault="00833812" w:rsidP="00F46780">
      <w:pPr>
        <w:pStyle w:val="Heading4"/>
        <w:jc w:val="both"/>
        <w:rPr>
          <w:sz w:val="28"/>
          <w:szCs w:val="28"/>
        </w:rPr>
      </w:pPr>
      <w:r w:rsidRPr="00833812">
        <w:rPr>
          <w:rStyle w:val="Strong"/>
          <w:b/>
          <w:bCs/>
          <w:sz w:val="28"/>
          <w:szCs w:val="28"/>
        </w:rPr>
        <w:t>5. Ethical and Social Considerations</w:t>
      </w:r>
    </w:p>
    <w:p w:rsidR="00833812" w:rsidRPr="00833812" w:rsidRDefault="00833812" w:rsidP="00F46780">
      <w:pPr>
        <w:pStyle w:val="NormalWeb"/>
        <w:jc w:val="both"/>
        <w:rPr>
          <w:sz w:val="28"/>
          <w:szCs w:val="28"/>
        </w:rPr>
      </w:pPr>
      <w:r w:rsidRPr="00833812">
        <w:rPr>
          <w:sz w:val="28"/>
          <w:szCs w:val="28"/>
        </w:rPr>
        <w:t>Addressing ethical and social considerations is crucial as the technology evolves:</w:t>
      </w:r>
    </w:p>
    <w:p w:rsidR="00833812" w:rsidRPr="00833812" w:rsidRDefault="00833812" w:rsidP="00F46780">
      <w:pPr>
        <w:pStyle w:val="NormalWeb"/>
        <w:numPr>
          <w:ilvl w:val="0"/>
          <w:numId w:val="48"/>
        </w:numPr>
        <w:jc w:val="both"/>
        <w:rPr>
          <w:sz w:val="28"/>
          <w:szCs w:val="28"/>
        </w:rPr>
      </w:pPr>
      <w:r w:rsidRPr="00833812">
        <w:rPr>
          <w:rStyle w:val="Strong"/>
          <w:sz w:val="28"/>
          <w:szCs w:val="28"/>
        </w:rPr>
        <w:lastRenderedPageBreak/>
        <w:t>Bias and Fairness</w:t>
      </w:r>
      <w:r w:rsidRPr="00833812">
        <w:rPr>
          <w:sz w:val="28"/>
          <w:szCs w:val="28"/>
        </w:rPr>
        <w:t>: Implementing strategies to identify and mitigate biases in the text-to-image generation process to ensure fairness and avoid the perpetuation of stereotypes.</w:t>
      </w:r>
    </w:p>
    <w:p w:rsidR="00833812" w:rsidRPr="00833812" w:rsidRDefault="00833812" w:rsidP="00F46780">
      <w:pPr>
        <w:pStyle w:val="NormalWeb"/>
        <w:numPr>
          <w:ilvl w:val="0"/>
          <w:numId w:val="48"/>
        </w:numPr>
        <w:jc w:val="both"/>
        <w:rPr>
          <w:sz w:val="28"/>
          <w:szCs w:val="28"/>
        </w:rPr>
      </w:pPr>
      <w:r w:rsidRPr="00833812">
        <w:rPr>
          <w:rStyle w:val="Strong"/>
          <w:sz w:val="28"/>
          <w:szCs w:val="28"/>
        </w:rPr>
        <w:t>Content Moderation</w:t>
      </w:r>
      <w:r w:rsidRPr="00833812">
        <w:rPr>
          <w:sz w:val="28"/>
          <w:szCs w:val="28"/>
        </w:rPr>
        <w:t>: Developing mechanisms for content moderation to prevent the generation of inappropriate or harmful images based on text inputs.</w:t>
      </w:r>
    </w:p>
    <w:p w:rsidR="00833812" w:rsidRPr="00833812" w:rsidRDefault="00833812" w:rsidP="00F46780">
      <w:pPr>
        <w:pStyle w:val="NormalWeb"/>
        <w:numPr>
          <w:ilvl w:val="0"/>
          <w:numId w:val="48"/>
        </w:numPr>
        <w:jc w:val="both"/>
        <w:rPr>
          <w:sz w:val="28"/>
          <w:szCs w:val="28"/>
        </w:rPr>
      </w:pPr>
      <w:r w:rsidRPr="00833812">
        <w:rPr>
          <w:rStyle w:val="Strong"/>
          <w:sz w:val="28"/>
          <w:szCs w:val="28"/>
        </w:rPr>
        <w:t>Transparency and Accountability</w:t>
      </w:r>
      <w:r w:rsidRPr="00833812">
        <w:rPr>
          <w:sz w:val="28"/>
          <w:szCs w:val="28"/>
        </w:rPr>
        <w:t>: Ensuring transparency in the system’s operation and holding developers accountable for the responsible use of text-to-image generation technology.</w:t>
      </w:r>
    </w:p>
    <w:p w:rsidR="00833812" w:rsidRPr="00833812" w:rsidRDefault="00833812" w:rsidP="00F46780">
      <w:pPr>
        <w:pStyle w:val="NormalWeb"/>
        <w:jc w:val="both"/>
        <w:rPr>
          <w:sz w:val="28"/>
          <w:szCs w:val="28"/>
        </w:rPr>
      </w:pPr>
      <w:r w:rsidRPr="00833812">
        <w:rPr>
          <w:sz w:val="28"/>
          <w:szCs w:val="28"/>
        </w:rPr>
        <w:t>In conclusion, the future scope of text-to-image generation encompasses a range of exciting developments aimed at improving text comprehension, image realism, multilingual support, real-time processing, and addressing ethical considerations. Continued research and innovation in these areas will drive the advancement of text-to-image technologies and expand their potential applications in various fields.</w:t>
      </w:r>
    </w:p>
    <w:p w:rsidR="00833812" w:rsidRPr="00833812" w:rsidRDefault="00833812" w:rsidP="00F46780">
      <w:pPr>
        <w:jc w:val="both"/>
      </w:pPr>
    </w:p>
    <w:p w:rsidR="005819F3" w:rsidRDefault="00833812" w:rsidP="00F46780">
      <w:pPr>
        <w:pStyle w:val="Heading2"/>
        <w:jc w:val="both"/>
        <w:rPr>
          <w:sz w:val="32"/>
          <w:szCs w:val="32"/>
        </w:rPr>
      </w:pPr>
      <w:r w:rsidRPr="00681826">
        <w:rPr>
          <w:sz w:val="32"/>
          <w:szCs w:val="32"/>
        </w:rPr>
        <w:t>References</w:t>
      </w:r>
    </w:p>
    <w:p w:rsidR="00833812" w:rsidRPr="00833812" w:rsidRDefault="00833812" w:rsidP="00F46780">
      <w:pPr>
        <w:pStyle w:val="NormalWeb"/>
        <w:jc w:val="both"/>
        <w:rPr>
          <w:sz w:val="28"/>
          <w:szCs w:val="28"/>
        </w:rPr>
      </w:pPr>
      <w:r w:rsidRPr="00833812">
        <w:rPr>
          <w:sz w:val="28"/>
          <w:szCs w:val="28"/>
        </w:rPr>
        <w:t>Below is a list of references used to compile the content and insights for this document. These include academic papers, articles, and other authoritative sources related to text-to-image generation systems and technologies:</w:t>
      </w:r>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Goodfellow, I., </w:t>
      </w:r>
      <w:proofErr w:type="spellStart"/>
      <w:r w:rsidRPr="00833812">
        <w:rPr>
          <w:rStyle w:val="Strong"/>
          <w:sz w:val="28"/>
          <w:szCs w:val="28"/>
        </w:rPr>
        <w:t>Pouget</w:t>
      </w:r>
      <w:proofErr w:type="spellEnd"/>
      <w:r w:rsidRPr="00833812">
        <w:rPr>
          <w:rStyle w:val="Strong"/>
          <w:sz w:val="28"/>
          <w:szCs w:val="28"/>
        </w:rPr>
        <w:t xml:space="preserve">-Abadie, J., Mirza, M., Xu, B., </w:t>
      </w:r>
      <w:proofErr w:type="spellStart"/>
      <w:r w:rsidRPr="00833812">
        <w:rPr>
          <w:rStyle w:val="Strong"/>
          <w:sz w:val="28"/>
          <w:szCs w:val="28"/>
        </w:rPr>
        <w:t>Warde</w:t>
      </w:r>
      <w:proofErr w:type="spellEnd"/>
      <w:r w:rsidRPr="00833812">
        <w:rPr>
          <w:rStyle w:val="Strong"/>
          <w:sz w:val="28"/>
          <w:szCs w:val="28"/>
        </w:rPr>
        <w:t xml:space="preserve">-Farley, D., </w:t>
      </w:r>
      <w:proofErr w:type="spellStart"/>
      <w:r w:rsidRPr="00833812">
        <w:rPr>
          <w:rStyle w:val="Strong"/>
          <w:sz w:val="28"/>
          <w:szCs w:val="28"/>
        </w:rPr>
        <w:t>Ozair</w:t>
      </w:r>
      <w:proofErr w:type="spellEnd"/>
      <w:r w:rsidRPr="00833812">
        <w:rPr>
          <w:rStyle w:val="Strong"/>
          <w:sz w:val="28"/>
          <w:szCs w:val="28"/>
        </w:rPr>
        <w:t xml:space="preserve">, S., . . . &amp; </w:t>
      </w:r>
      <w:proofErr w:type="spellStart"/>
      <w:r w:rsidRPr="00833812">
        <w:rPr>
          <w:rStyle w:val="Strong"/>
          <w:sz w:val="28"/>
          <w:szCs w:val="28"/>
        </w:rPr>
        <w:t>Bengio</w:t>
      </w:r>
      <w:proofErr w:type="spellEnd"/>
      <w:r w:rsidRPr="00833812">
        <w:rPr>
          <w:rStyle w:val="Strong"/>
          <w:sz w:val="28"/>
          <w:szCs w:val="28"/>
        </w:rPr>
        <w:t>, Y. (2014). Generative Adversarial Nets.</w:t>
      </w:r>
      <w:r w:rsidRPr="00833812">
        <w:rPr>
          <w:sz w:val="28"/>
          <w:szCs w:val="28"/>
        </w:rPr>
        <w:t xml:space="preserve"> </w:t>
      </w:r>
      <w:r w:rsidRPr="00833812">
        <w:rPr>
          <w:rStyle w:val="Emphasis"/>
          <w:sz w:val="28"/>
          <w:szCs w:val="28"/>
        </w:rPr>
        <w:t>Advances in Neural Information Processing Systems (</w:t>
      </w:r>
      <w:proofErr w:type="spellStart"/>
      <w:r w:rsidRPr="00833812">
        <w:rPr>
          <w:rStyle w:val="Emphasis"/>
          <w:sz w:val="28"/>
          <w:szCs w:val="28"/>
        </w:rPr>
        <w:t>NeurIPS</w:t>
      </w:r>
      <w:proofErr w:type="spellEnd"/>
      <w:r w:rsidRPr="00833812">
        <w:rPr>
          <w:rStyle w:val="Emphasis"/>
          <w:sz w:val="28"/>
          <w:szCs w:val="28"/>
        </w:rPr>
        <w:t>)</w:t>
      </w:r>
      <w:r w:rsidRPr="00833812">
        <w:rPr>
          <w:sz w:val="28"/>
          <w:szCs w:val="28"/>
        </w:rPr>
        <w:t xml:space="preserve">. Retrieved from </w:t>
      </w:r>
      <w:hyperlink r:id="rId28" w:tgtFrame="_new" w:history="1">
        <w:r w:rsidRPr="00833812">
          <w:rPr>
            <w:rStyle w:val="Hyperlink"/>
            <w:sz w:val="28"/>
            <w:szCs w:val="28"/>
          </w:rPr>
          <w:t>https://arxiv.org/abs/1406.2661</w:t>
        </w:r>
      </w:hyperlink>
    </w:p>
    <w:p w:rsidR="00833812" w:rsidRPr="00833812" w:rsidRDefault="00833812" w:rsidP="00F46780">
      <w:pPr>
        <w:pStyle w:val="NormalWeb"/>
        <w:numPr>
          <w:ilvl w:val="0"/>
          <w:numId w:val="49"/>
        </w:numPr>
        <w:jc w:val="both"/>
        <w:rPr>
          <w:sz w:val="28"/>
          <w:szCs w:val="28"/>
        </w:rPr>
      </w:pPr>
      <w:proofErr w:type="spellStart"/>
      <w:r w:rsidRPr="00833812">
        <w:rPr>
          <w:rStyle w:val="Strong"/>
          <w:sz w:val="28"/>
          <w:szCs w:val="28"/>
        </w:rPr>
        <w:t>Kingma</w:t>
      </w:r>
      <w:proofErr w:type="spellEnd"/>
      <w:r w:rsidRPr="00833812">
        <w:rPr>
          <w:rStyle w:val="Strong"/>
          <w:sz w:val="28"/>
          <w:szCs w:val="28"/>
        </w:rPr>
        <w:t>, D. P., &amp; Welling, M. (2014). Auto-Encoding Variational Bayes.</w:t>
      </w:r>
      <w:r w:rsidRPr="00833812">
        <w:rPr>
          <w:sz w:val="28"/>
          <w:szCs w:val="28"/>
        </w:rPr>
        <w:t xml:space="preserve"> </w:t>
      </w:r>
      <w:r w:rsidRPr="00833812">
        <w:rPr>
          <w:rStyle w:val="Emphasis"/>
          <w:sz w:val="28"/>
          <w:szCs w:val="28"/>
        </w:rPr>
        <w:t>International Conference on Learning Representations (ICLR)</w:t>
      </w:r>
      <w:r w:rsidRPr="00833812">
        <w:rPr>
          <w:sz w:val="28"/>
          <w:szCs w:val="28"/>
        </w:rPr>
        <w:t xml:space="preserve">. Retrieved from </w:t>
      </w:r>
      <w:hyperlink r:id="rId29" w:tgtFrame="_new" w:history="1">
        <w:r w:rsidRPr="00833812">
          <w:rPr>
            <w:rStyle w:val="Hyperlink"/>
            <w:sz w:val="28"/>
            <w:szCs w:val="28"/>
          </w:rPr>
          <w:t>https://arxiv.org/abs/1312.6114</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van den Oord, A., </w:t>
      </w:r>
      <w:proofErr w:type="spellStart"/>
      <w:r w:rsidRPr="00833812">
        <w:rPr>
          <w:rStyle w:val="Strong"/>
          <w:sz w:val="28"/>
          <w:szCs w:val="28"/>
        </w:rPr>
        <w:t>Vinyals</w:t>
      </w:r>
      <w:proofErr w:type="spellEnd"/>
      <w:r w:rsidRPr="00833812">
        <w:rPr>
          <w:rStyle w:val="Strong"/>
          <w:sz w:val="28"/>
          <w:szCs w:val="28"/>
        </w:rPr>
        <w:t xml:space="preserve">, O., &amp; </w:t>
      </w:r>
      <w:proofErr w:type="spellStart"/>
      <w:r w:rsidRPr="00833812">
        <w:rPr>
          <w:rStyle w:val="Strong"/>
          <w:sz w:val="28"/>
          <w:szCs w:val="28"/>
        </w:rPr>
        <w:t>distill</w:t>
      </w:r>
      <w:proofErr w:type="spellEnd"/>
      <w:r w:rsidRPr="00833812">
        <w:rPr>
          <w:rStyle w:val="Strong"/>
          <w:sz w:val="28"/>
          <w:szCs w:val="28"/>
        </w:rPr>
        <w:t>, H. (2017). Neural Discrete Representation Learning.</w:t>
      </w:r>
      <w:r w:rsidRPr="00833812">
        <w:rPr>
          <w:sz w:val="28"/>
          <w:szCs w:val="28"/>
        </w:rPr>
        <w:t xml:space="preserve"> </w:t>
      </w:r>
      <w:r w:rsidRPr="00833812">
        <w:rPr>
          <w:rStyle w:val="Emphasis"/>
          <w:sz w:val="28"/>
          <w:szCs w:val="28"/>
        </w:rPr>
        <w:t>Advances in Neural Information Processing Systems (</w:t>
      </w:r>
      <w:proofErr w:type="spellStart"/>
      <w:r w:rsidRPr="00833812">
        <w:rPr>
          <w:rStyle w:val="Emphasis"/>
          <w:sz w:val="28"/>
          <w:szCs w:val="28"/>
        </w:rPr>
        <w:t>NeurIPS</w:t>
      </w:r>
      <w:proofErr w:type="spellEnd"/>
      <w:r w:rsidRPr="00833812">
        <w:rPr>
          <w:rStyle w:val="Emphasis"/>
          <w:sz w:val="28"/>
          <w:szCs w:val="28"/>
        </w:rPr>
        <w:t>)</w:t>
      </w:r>
      <w:r w:rsidRPr="00833812">
        <w:rPr>
          <w:sz w:val="28"/>
          <w:szCs w:val="28"/>
        </w:rPr>
        <w:t xml:space="preserve">. Retrieved from </w:t>
      </w:r>
      <w:hyperlink r:id="rId30" w:tgtFrame="_new" w:history="1">
        <w:r w:rsidRPr="00833812">
          <w:rPr>
            <w:rStyle w:val="Hyperlink"/>
            <w:sz w:val="28"/>
            <w:szCs w:val="28"/>
          </w:rPr>
          <w:t>https://arxiv.org/abs/1711.00937</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Radford, A., Metz, L., &amp; </w:t>
      </w:r>
      <w:proofErr w:type="spellStart"/>
      <w:r w:rsidRPr="00833812">
        <w:rPr>
          <w:rStyle w:val="Strong"/>
          <w:sz w:val="28"/>
          <w:szCs w:val="28"/>
        </w:rPr>
        <w:t>Chintala</w:t>
      </w:r>
      <w:proofErr w:type="spellEnd"/>
      <w:r w:rsidRPr="00833812">
        <w:rPr>
          <w:rStyle w:val="Strong"/>
          <w:sz w:val="28"/>
          <w:szCs w:val="28"/>
        </w:rPr>
        <w:t>, S. (2016). Unsupervised Representation Learning with Deep Convolutional Generative Adversarial Networks.</w:t>
      </w:r>
      <w:r w:rsidRPr="00833812">
        <w:rPr>
          <w:sz w:val="28"/>
          <w:szCs w:val="28"/>
        </w:rPr>
        <w:t xml:space="preserve"> </w:t>
      </w:r>
      <w:r w:rsidRPr="00833812">
        <w:rPr>
          <w:rStyle w:val="Emphasis"/>
          <w:sz w:val="28"/>
          <w:szCs w:val="28"/>
        </w:rPr>
        <w:t xml:space="preserve">International Conference on Learning </w:t>
      </w:r>
      <w:r w:rsidRPr="00833812">
        <w:rPr>
          <w:rStyle w:val="Emphasis"/>
          <w:sz w:val="28"/>
          <w:szCs w:val="28"/>
        </w:rPr>
        <w:lastRenderedPageBreak/>
        <w:t>Representations (ICLR)</w:t>
      </w:r>
      <w:r w:rsidRPr="00833812">
        <w:rPr>
          <w:sz w:val="28"/>
          <w:szCs w:val="28"/>
        </w:rPr>
        <w:t xml:space="preserve">. Retrieved from </w:t>
      </w:r>
      <w:hyperlink r:id="rId31" w:tgtFrame="_new" w:history="1">
        <w:r w:rsidRPr="00833812">
          <w:rPr>
            <w:rStyle w:val="Hyperlink"/>
            <w:sz w:val="28"/>
            <w:szCs w:val="28"/>
          </w:rPr>
          <w:t>https://arxiv.org/abs/1511.06434</w:t>
        </w:r>
      </w:hyperlink>
    </w:p>
    <w:p w:rsidR="005C3C23" w:rsidRPr="005C3C23" w:rsidRDefault="00833812" w:rsidP="00F46780">
      <w:pPr>
        <w:pStyle w:val="NormalWeb"/>
        <w:numPr>
          <w:ilvl w:val="0"/>
          <w:numId w:val="49"/>
        </w:numPr>
        <w:jc w:val="both"/>
        <w:rPr>
          <w:rStyle w:val="Emphasis"/>
          <w:i w:val="0"/>
          <w:iCs w:val="0"/>
          <w:sz w:val="28"/>
          <w:szCs w:val="28"/>
        </w:rPr>
      </w:pPr>
      <w:r w:rsidRPr="00833812">
        <w:rPr>
          <w:rStyle w:val="Strong"/>
          <w:sz w:val="28"/>
          <w:szCs w:val="28"/>
        </w:rPr>
        <w:t>Zhang, H., &amp; Goodfellow, I. J. (2020). Self-Attention Generative Adversarial Networks.</w:t>
      </w:r>
      <w:r w:rsidRPr="00833812">
        <w:rPr>
          <w:sz w:val="28"/>
          <w:szCs w:val="28"/>
        </w:rPr>
        <w:t xml:space="preserve"> </w:t>
      </w:r>
      <w:r w:rsidRPr="00833812">
        <w:rPr>
          <w:rStyle w:val="Emphasis"/>
          <w:sz w:val="28"/>
          <w:szCs w:val="28"/>
        </w:rPr>
        <w:t xml:space="preserve">International </w:t>
      </w:r>
      <w:proofErr w:type="spellStart"/>
      <w:r w:rsidRPr="00833812">
        <w:rPr>
          <w:rStyle w:val="Emphasis"/>
          <w:sz w:val="28"/>
          <w:szCs w:val="28"/>
        </w:rPr>
        <w:t>Conferen</w:t>
      </w:r>
      <w:proofErr w:type="spellEnd"/>
    </w:p>
    <w:p w:rsidR="005C3C23" w:rsidRPr="005C3C23" w:rsidRDefault="005C3C23" w:rsidP="00F46780">
      <w:pPr>
        <w:pStyle w:val="NormalWeb"/>
        <w:numPr>
          <w:ilvl w:val="0"/>
          <w:numId w:val="49"/>
        </w:numPr>
        <w:jc w:val="both"/>
        <w:rPr>
          <w:rStyle w:val="Emphasis"/>
          <w:i w:val="0"/>
          <w:iCs w:val="0"/>
          <w:sz w:val="28"/>
          <w:szCs w:val="28"/>
        </w:rPr>
      </w:pPr>
    </w:p>
    <w:p w:rsidR="005C3C23" w:rsidRPr="005C3C23" w:rsidRDefault="005C3C23" w:rsidP="00F46780">
      <w:pPr>
        <w:pStyle w:val="NormalWeb"/>
        <w:numPr>
          <w:ilvl w:val="0"/>
          <w:numId w:val="49"/>
        </w:numPr>
        <w:jc w:val="both"/>
        <w:rPr>
          <w:rStyle w:val="Emphasis"/>
          <w:i w:val="0"/>
          <w:iCs w:val="0"/>
          <w:sz w:val="28"/>
          <w:szCs w:val="28"/>
        </w:rPr>
      </w:pPr>
    </w:p>
    <w:p w:rsidR="005C3C23" w:rsidRPr="005C3C23" w:rsidRDefault="005C3C23" w:rsidP="00F46780">
      <w:pPr>
        <w:pStyle w:val="NormalWeb"/>
        <w:numPr>
          <w:ilvl w:val="0"/>
          <w:numId w:val="49"/>
        </w:numPr>
        <w:jc w:val="both"/>
        <w:rPr>
          <w:rStyle w:val="Emphasis"/>
          <w:i w:val="0"/>
          <w:iCs w:val="0"/>
          <w:sz w:val="28"/>
          <w:szCs w:val="28"/>
        </w:rPr>
      </w:pPr>
    </w:p>
    <w:p w:rsidR="005C3C23" w:rsidRPr="005C3C23" w:rsidRDefault="005C3C23" w:rsidP="00F46780">
      <w:pPr>
        <w:pStyle w:val="NormalWeb"/>
        <w:numPr>
          <w:ilvl w:val="0"/>
          <w:numId w:val="49"/>
        </w:numPr>
        <w:jc w:val="both"/>
        <w:rPr>
          <w:rStyle w:val="Emphasis"/>
          <w:i w:val="0"/>
          <w:iCs w:val="0"/>
          <w:sz w:val="28"/>
          <w:szCs w:val="28"/>
        </w:rPr>
      </w:pPr>
    </w:p>
    <w:p w:rsidR="005C3C23" w:rsidRPr="005C3C23" w:rsidRDefault="005C3C23" w:rsidP="00F46780">
      <w:pPr>
        <w:pStyle w:val="NormalWeb"/>
        <w:numPr>
          <w:ilvl w:val="0"/>
          <w:numId w:val="49"/>
        </w:numPr>
        <w:jc w:val="both"/>
        <w:rPr>
          <w:rStyle w:val="Emphasis"/>
          <w:i w:val="0"/>
          <w:iCs w:val="0"/>
          <w:sz w:val="28"/>
          <w:szCs w:val="28"/>
        </w:rPr>
      </w:pPr>
    </w:p>
    <w:p w:rsidR="005C3C23" w:rsidRPr="005C3C23" w:rsidRDefault="005C3C23" w:rsidP="00F46780">
      <w:pPr>
        <w:pStyle w:val="NormalWeb"/>
        <w:numPr>
          <w:ilvl w:val="0"/>
          <w:numId w:val="49"/>
        </w:numPr>
        <w:jc w:val="both"/>
        <w:rPr>
          <w:rStyle w:val="Emphasis"/>
          <w:i w:val="0"/>
          <w:iCs w:val="0"/>
          <w:sz w:val="28"/>
          <w:szCs w:val="28"/>
        </w:rPr>
      </w:pPr>
    </w:p>
    <w:p w:rsidR="00833812" w:rsidRPr="00833812" w:rsidRDefault="00833812" w:rsidP="00F46780">
      <w:pPr>
        <w:pStyle w:val="NormalWeb"/>
        <w:numPr>
          <w:ilvl w:val="0"/>
          <w:numId w:val="49"/>
        </w:numPr>
        <w:jc w:val="both"/>
        <w:rPr>
          <w:sz w:val="28"/>
          <w:szCs w:val="28"/>
        </w:rPr>
      </w:pPr>
      <w:proofErr w:type="spellStart"/>
      <w:r w:rsidRPr="00833812">
        <w:rPr>
          <w:rStyle w:val="Emphasis"/>
          <w:sz w:val="28"/>
          <w:szCs w:val="28"/>
        </w:rPr>
        <w:t>ce</w:t>
      </w:r>
      <w:proofErr w:type="spellEnd"/>
      <w:r w:rsidRPr="00833812">
        <w:rPr>
          <w:rStyle w:val="Emphasis"/>
          <w:sz w:val="28"/>
          <w:szCs w:val="28"/>
        </w:rPr>
        <w:t xml:space="preserve"> on Machine Learning (ICML)</w:t>
      </w:r>
      <w:r w:rsidRPr="00833812">
        <w:rPr>
          <w:sz w:val="28"/>
          <w:szCs w:val="28"/>
        </w:rPr>
        <w:t xml:space="preserve">. Retrieved from </w:t>
      </w:r>
      <w:hyperlink r:id="rId32" w:tgtFrame="_new" w:history="1">
        <w:r w:rsidRPr="00833812">
          <w:rPr>
            <w:rStyle w:val="Hyperlink"/>
            <w:sz w:val="28"/>
            <w:szCs w:val="28"/>
          </w:rPr>
          <w:t>https://arxiv.org/abs/1805.08318</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Mao, X., Li, Q., </w:t>
      </w:r>
      <w:proofErr w:type="spellStart"/>
      <w:r w:rsidRPr="00833812">
        <w:rPr>
          <w:rStyle w:val="Strong"/>
          <w:sz w:val="28"/>
          <w:szCs w:val="28"/>
        </w:rPr>
        <w:t>Xie</w:t>
      </w:r>
      <w:proofErr w:type="spellEnd"/>
      <w:r w:rsidRPr="00833812">
        <w:rPr>
          <w:rStyle w:val="Strong"/>
          <w:sz w:val="28"/>
          <w:szCs w:val="28"/>
        </w:rPr>
        <w:t>, H., Lau, R. W., Wang, Z., &amp; Paul, W. (2017). Least Squares Generative Adversarial Networks.</w:t>
      </w:r>
      <w:r w:rsidRPr="00833812">
        <w:rPr>
          <w:sz w:val="28"/>
          <w:szCs w:val="28"/>
        </w:rPr>
        <w:t xml:space="preserve"> </w:t>
      </w:r>
      <w:r w:rsidRPr="00833812">
        <w:rPr>
          <w:rStyle w:val="Emphasis"/>
          <w:sz w:val="28"/>
          <w:szCs w:val="28"/>
        </w:rPr>
        <w:t>IEEE International Conference on Computer Vision (ICCV)</w:t>
      </w:r>
      <w:r w:rsidRPr="00833812">
        <w:rPr>
          <w:sz w:val="28"/>
          <w:szCs w:val="28"/>
        </w:rPr>
        <w:t xml:space="preserve">. Retrieved from </w:t>
      </w:r>
      <w:hyperlink r:id="rId33" w:tgtFrame="_new" w:history="1">
        <w:r w:rsidRPr="00833812">
          <w:rPr>
            <w:rStyle w:val="Hyperlink"/>
            <w:sz w:val="28"/>
            <w:szCs w:val="28"/>
          </w:rPr>
          <w:t>https://arxiv.org/abs/1611.04076</w:t>
        </w:r>
      </w:hyperlink>
    </w:p>
    <w:p w:rsidR="00833812" w:rsidRPr="00833812" w:rsidRDefault="00833812" w:rsidP="00F46780">
      <w:pPr>
        <w:pStyle w:val="NormalWeb"/>
        <w:numPr>
          <w:ilvl w:val="0"/>
          <w:numId w:val="49"/>
        </w:numPr>
        <w:jc w:val="both"/>
        <w:rPr>
          <w:sz w:val="28"/>
          <w:szCs w:val="28"/>
        </w:rPr>
      </w:pPr>
      <w:proofErr w:type="spellStart"/>
      <w:r w:rsidRPr="00833812">
        <w:rPr>
          <w:rStyle w:val="Strong"/>
          <w:sz w:val="28"/>
          <w:szCs w:val="28"/>
        </w:rPr>
        <w:t>Chollet</w:t>
      </w:r>
      <w:proofErr w:type="spellEnd"/>
      <w:r w:rsidRPr="00833812">
        <w:rPr>
          <w:rStyle w:val="Strong"/>
          <w:sz w:val="28"/>
          <w:szCs w:val="28"/>
        </w:rPr>
        <w:t xml:space="preserve">, F. (2017). </w:t>
      </w:r>
      <w:proofErr w:type="spellStart"/>
      <w:r w:rsidRPr="00833812">
        <w:rPr>
          <w:rStyle w:val="Strong"/>
          <w:sz w:val="28"/>
          <w:szCs w:val="28"/>
        </w:rPr>
        <w:t>Xception</w:t>
      </w:r>
      <w:proofErr w:type="spellEnd"/>
      <w:r w:rsidRPr="00833812">
        <w:rPr>
          <w:rStyle w:val="Strong"/>
          <w:sz w:val="28"/>
          <w:szCs w:val="28"/>
        </w:rPr>
        <w:t xml:space="preserve">: Deep Learning with </w:t>
      </w:r>
      <w:proofErr w:type="spellStart"/>
      <w:r w:rsidRPr="00833812">
        <w:rPr>
          <w:rStyle w:val="Strong"/>
          <w:sz w:val="28"/>
          <w:szCs w:val="28"/>
        </w:rPr>
        <w:t>Depthwise</w:t>
      </w:r>
      <w:proofErr w:type="spellEnd"/>
      <w:r w:rsidRPr="00833812">
        <w:rPr>
          <w:rStyle w:val="Strong"/>
          <w:sz w:val="28"/>
          <w:szCs w:val="28"/>
        </w:rPr>
        <w:t xml:space="preserve"> Separable Convolutions.</w:t>
      </w:r>
      <w:r w:rsidRPr="00833812">
        <w:rPr>
          <w:sz w:val="28"/>
          <w:szCs w:val="28"/>
        </w:rPr>
        <w:t xml:space="preserve"> </w:t>
      </w:r>
      <w:r w:rsidRPr="00833812">
        <w:rPr>
          <w:rStyle w:val="Emphasis"/>
          <w:sz w:val="28"/>
          <w:szCs w:val="28"/>
        </w:rPr>
        <w:t>IEEE Conference on Computer Vision and Pattern Recognition (CVPR)</w:t>
      </w:r>
      <w:r w:rsidRPr="00833812">
        <w:rPr>
          <w:sz w:val="28"/>
          <w:szCs w:val="28"/>
        </w:rPr>
        <w:t xml:space="preserve">. Retrieved from </w:t>
      </w:r>
      <w:hyperlink r:id="rId34" w:tgtFrame="_new" w:history="1">
        <w:r w:rsidRPr="00833812">
          <w:rPr>
            <w:rStyle w:val="Hyperlink"/>
            <w:sz w:val="28"/>
            <w:szCs w:val="28"/>
          </w:rPr>
          <w:t>https://arxiv.org/abs/1610.02357</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Vaswani, A., </w:t>
      </w:r>
      <w:proofErr w:type="spellStart"/>
      <w:r w:rsidRPr="00833812">
        <w:rPr>
          <w:rStyle w:val="Strong"/>
          <w:sz w:val="28"/>
          <w:szCs w:val="28"/>
        </w:rPr>
        <w:t>Shazeer</w:t>
      </w:r>
      <w:proofErr w:type="spellEnd"/>
      <w:r w:rsidRPr="00833812">
        <w:rPr>
          <w:rStyle w:val="Strong"/>
          <w:sz w:val="28"/>
          <w:szCs w:val="28"/>
        </w:rPr>
        <w:t xml:space="preserve">, N., Parmar, N., </w:t>
      </w:r>
      <w:proofErr w:type="spellStart"/>
      <w:r w:rsidRPr="00833812">
        <w:rPr>
          <w:rStyle w:val="Strong"/>
          <w:sz w:val="28"/>
          <w:szCs w:val="28"/>
        </w:rPr>
        <w:t>Uszkoreit</w:t>
      </w:r>
      <w:proofErr w:type="spellEnd"/>
      <w:r w:rsidRPr="00833812">
        <w:rPr>
          <w:rStyle w:val="Strong"/>
          <w:sz w:val="28"/>
          <w:szCs w:val="28"/>
        </w:rPr>
        <w:t xml:space="preserve">, J., Jones, L., Kaiser, Ł., . . . &amp; </w:t>
      </w:r>
      <w:proofErr w:type="spellStart"/>
      <w:r w:rsidRPr="00833812">
        <w:rPr>
          <w:rStyle w:val="Strong"/>
          <w:sz w:val="28"/>
          <w:szCs w:val="28"/>
        </w:rPr>
        <w:t>Polosukhin</w:t>
      </w:r>
      <w:proofErr w:type="spellEnd"/>
      <w:r w:rsidRPr="00833812">
        <w:rPr>
          <w:rStyle w:val="Strong"/>
          <w:sz w:val="28"/>
          <w:szCs w:val="28"/>
        </w:rPr>
        <w:t>, I. (2017). Attention is All You Need.</w:t>
      </w:r>
      <w:r w:rsidRPr="00833812">
        <w:rPr>
          <w:sz w:val="28"/>
          <w:szCs w:val="28"/>
        </w:rPr>
        <w:t xml:space="preserve"> </w:t>
      </w:r>
      <w:r w:rsidRPr="00833812">
        <w:rPr>
          <w:rStyle w:val="Emphasis"/>
          <w:sz w:val="28"/>
          <w:szCs w:val="28"/>
        </w:rPr>
        <w:t>Advances in Neural Information Processing Systems (</w:t>
      </w:r>
      <w:proofErr w:type="spellStart"/>
      <w:r w:rsidRPr="00833812">
        <w:rPr>
          <w:rStyle w:val="Emphasis"/>
          <w:sz w:val="28"/>
          <w:szCs w:val="28"/>
        </w:rPr>
        <w:t>NeurIPS</w:t>
      </w:r>
      <w:proofErr w:type="spellEnd"/>
      <w:r w:rsidRPr="00833812">
        <w:rPr>
          <w:rStyle w:val="Emphasis"/>
          <w:sz w:val="28"/>
          <w:szCs w:val="28"/>
        </w:rPr>
        <w:t>)</w:t>
      </w:r>
      <w:r w:rsidRPr="00833812">
        <w:rPr>
          <w:sz w:val="28"/>
          <w:szCs w:val="28"/>
        </w:rPr>
        <w:t xml:space="preserve">. Retrieved from </w:t>
      </w:r>
      <w:hyperlink r:id="rId35" w:tgtFrame="_new" w:history="1">
        <w:r w:rsidRPr="00833812">
          <w:rPr>
            <w:rStyle w:val="Hyperlink"/>
            <w:sz w:val="28"/>
            <w:szCs w:val="28"/>
          </w:rPr>
          <w:t>https://arxiv.org/abs/1706.03762</w:t>
        </w:r>
      </w:hyperlink>
    </w:p>
    <w:p w:rsidR="00833812" w:rsidRPr="00833812" w:rsidRDefault="00833812" w:rsidP="00F46780">
      <w:pPr>
        <w:pStyle w:val="NormalWeb"/>
        <w:numPr>
          <w:ilvl w:val="0"/>
          <w:numId w:val="49"/>
        </w:numPr>
        <w:jc w:val="both"/>
        <w:rPr>
          <w:sz w:val="28"/>
          <w:szCs w:val="28"/>
        </w:rPr>
      </w:pPr>
      <w:proofErr w:type="spellStart"/>
      <w:r w:rsidRPr="00833812">
        <w:rPr>
          <w:rStyle w:val="Strong"/>
          <w:sz w:val="28"/>
          <w:szCs w:val="28"/>
        </w:rPr>
        <w:t>Dosovitskiy</w:t>
      </w:r>
      <w:proofErr w:type="spellEnd"/>
      <w:r w:rsidRPr="00833812">
        <w:rPr>
          <w:rStyle w:val="Strong"/>
          <w:sz w:val="28"/>
          <w:szCs w:val="28"/>
        </w:rPr>
        <w:t xml:space="preserve">, A., &amp; </w:t>
      </w:r>
      <w:proofErr w:type="spellStart"/>
      <w:r w:rsidRPr="00833812">
        <w:rPr>
          <w:rStyle w:val="Strong"/>
          <w:sz w:val="28"/>
          <w:szCs w:val="28"/>
        </w:rPr>
        <w:t>Brox</w:t>
      </w:r>
      <w:proofErr w:type="spellEnd"/>
      <w:r w:rsidRPr="00833812">
        <w:rPr>
          <w:rStyle w:val="Strong"/>
          <w:sz w:val="28"/>
          <w:szCs w:val="28"/>
        </w:rPr>
        <w:t>, T. (2016). Inverting Visual Representations with Convolutional Networks.</w:t>
      </w:r>
      <w:r w:rsidRPr="00833812">
        <w:rPr>
          <w:sz w:val="28"/>
          <w:szCs w:val="28"/>
        </w:rPr>
        <w:t xml:space="preserve"> </w:t>
      </w:r>
      <w:r w:rsidRPr="00833812">
        <w:rPr>
          <w:rStyle w:val="Emphasis"/>
          <w:sz w:val="28"/>
          <w:szCs w:val="28"/>
        </w:rPr>
        <w:t>IEEE Transactions on Pattern Analysis and Machine Intelligence (TPAMI)</w:t>
      </w:r>
      <w:r w:rsidRPr="00833812">
        <w:rPr>
          <w:sz w:val="28"/>
          <w:szCs w:val="28"/>
        </w:rPr>
        <w:t xml:space="preserve">. Retrieved from </w:t>
      </w:r>
      <w:hyperlink r:id="rId36" w:tgtFrame="_new" w:history="1">
        <w:r w:rsidRPr="00833812">
          <w:rPr>
            <w:rStyle w:val="Hyperlink"/>
            <w:sz w:val="28"/>
            <w:szCs w:val="28"/>
          </w:rPr>
          <w:t>https://arxiv.org/abs/1511.05535</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 xml:space="preserve">Chen, X., &amp; Gupta, A. (2016). Generative Image </w:t>
      </w:r>
      <w:proofErr w:type="spellStart"/>
      <w:r w:rsidRPr="00833812">
        <w:rPr>
          <w:rStyle w:val="Strong"/>
          <w:sz w:val="28"/>
          <w:szCs w:val="28"/>
        </w:rPr>
        <w:t>Modeling</w:t>
      </w:r>
      <w:proofErr w:type="spellEnd"/>
      <w:r w:rsidRPr="00833812">
        <w:rPr>
          <w:rStyle w:val="Strong"/>
          <w:sz w:val="28"/>
          <w:szCs w:val="28"/>
        </w:rPr>
        <w:t xml:space="preserve"> using Style and Structure.</w:t>
      </w:r>
      <w:r w:rsidRPr="00833812">
        <w:rPr>
          <w:sz w:val="28"/>
          <w:szCs w:val="28"/>
        </w:rPr>
        <w:t xml:space="preserve"> </w:t>
      </w:r>
      <w:r w:rsidRPr="00833812">
        <w:rPr>
          <w:rStyle w:val="Emphasis"/>
          <w:sz w:val="28"/>
          <w:szCs w:val="28"/>
        </w:rPr>
        <w:t>European Conference on Computer Vision (ECCV)</w:t>
      </w:r>
      <w:r w:rsidRPr="00833812">
        <w:rPr>
          <w:sz w:val="28"/>
          <w:szCs w:val="28"/>
        </w:rPr>
        <w:t xml:space="preserve">. Retrieved from </w:t>
      </w:r>
      <w:hyperlink r:id="rId37" w:tgtFrame="_new" w:history="1">
        <w:r w:rsidRPr="00833812">
          <w:rPr>
            <w:rStyle w:val="Hyperlink"/>
            <w:sz w:val="28"/>
            <w:szCs w:val="28"/>
          </w:rPr>
          <w:t>https://arxiv.org/abs/1603.05028</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t>Luong, M.-T., Pham, H., &amp; Manning, C. D. (2015). Effective Approaches to Attention-based Neural Machine Translation.</w:t>
      </w:r>
      <w:r w:rsidRPr="00833812">
        <w:rPr>
          <w:sz w:val="28"/>
          <w:szCs w:val="28"/>
        </w:rPr>
        <w:t xml:space="preserve"> </w:t>
      </w:r>
      <w:r w:rsidRPr="00833812">
        <w:rPr>
          <w:rStyle w:val="Emphasis"/>
          <w:sz w:val="28"/>
          <w:szCs w:val="28"/>
        </w:rPr>
        <w:t>Conference on Empirical Methods in Natural Language Processing (EMNLP)</w:t>
      </w:r>
      <w:r w:rsidRPr="00833812">
        <w:rPr>
          <w:sz w:val="28"/>
          <w:szCs w:val="28"/>
        </w:rPr>
        <w:t xml:space="preserve">. Retrieved from </w:t>
      </w:r>
      <w:hyperlink r:id="rId38" w:tgtFrame="_new" w:history="1">
        <w:r w:rsidRPr="00833812">
          <w:rPr>
            <w:rStyle w:val="Hyperlink"/>
            <w:sz w:val="28"/>
            <w:szCs w:val="28"/>
          </w:rPr>
          <w:t>https://arxiv.org/abs/1508.04025</w:t>
        </w:r>
      </w:hyperlink>
    </w:p>
    <w:p w:rsidR="00833812" w:rsidRPr="00833812" w:rsidRDefault="00833812" w:rsidP="00F46780">
      <w:pPr>
        <w:pStyle w:val="NormalWeb"/>
        <w:numPr>
          <w:ilvl w:val="0"/>
          <w:numId w:val="49"/>
        </w:numPr>
        <w:jc w:val="both"/>
        <w:rPr>
          <w:sz w:val="28"/>
          <w:szCs w:val="28"/>
        </w:rPr>
      </w:pPr>
      <w:proofErr w:type="spellStart"/>
      <w:r w:rsidRPr="00833812">
        <w:rPr>
          <w:rStyle w:val="Strong"/>
          <w:sz w:val="28"/>
          <w:szCs w:val="28"/>
        </w:rPr>
        <w:t>Kingma</w:t>
      </w:r>
      <w:proofErr w:type="spellEnd"/>
      <w:r w:rsidRPr="00833812">
        <w:rPr>
          <w:rStyle w:val="Strong"/>
          <w:sz w:val="28"/>
          <w:szCs w:val="28"/>
        </w:rPr>
        <w:t>, D. P., &amp; Ba, J. (2015). Adam: A Method for Stochastic Optimization.</w:t>
      </w:r>
      <w:r w:rsidRPr="00833812">
        <w:rPr>
          <w:sz w:val="28"/>
          <w:szCs w:val="28"/>
        </w:rPr>
        <w:t xml:space="preserve"> </w:t>
      </w:r>
      <w:r w:rsidRPr="00833812">
        <w:rPr>
          <w:rStyle w:val="Emphasis"/>
          <w:sz w:val="28"/>
          <w:szCs w:val="28"/>
        </w:rPr>
        <w:t>International Conference on Learning Representations (ICLR)</w:t>
      </w:r>
      <w:r w:rsidRPr="00833812">
        <w:rPr>
          <w:sz w:val="28"/>
          <w:szCs w:val="28"/>
        </w:rPr>
        <w:t xml:space="preserve">. Retrieved from </w:t>
      </w:r>
      <w:hyperlink r:id="rId39" w:tgtFrame="_new" w:history="1">
        <w:r w:rsidRPr="00833812">
          <w:rPr>
            <w:rStyle w:val="Hyperlink"/>
            <w:sz w:val="28"/>
            <w:szCs w:val="28"/>
          </w:rPr>
          <w:t>https://arxiv.org/abs/1412.6980</w:t>
        </w:r>
      </w:hyperlink>
    </w:p>
    <w:p w:rsidR="00833812" w:rsidRPr="00833812" w:rsidRDefault="00833812" w:rsidP="00F46780">
      <w:pPr>
        <w:pStyle w:val="NormalWeb"/>
        <w:numPr>
          <w:ilvl w:val="0"/>
          <w:numId w:val="49"/>
        </w:numPr>
        <w:jc w:val="both"/>
        <w:rPr>
          <w:sz w:val="28"/>
          <w:szCs w:val="28"/>
        </w:rPr>
      </w:pPr>
      <w:r w:rsidRPr="00833812">
        <w:rPr>
          <w:rStyle w:val="Strong"/>
          <w:sz w:val="28"/>
          <w:szCs w:val="28"/>
        </w:rPr>
        <w:lastRenderedPageBreak/>
        <w:t xml:space="preserve">Zhang, R., Isola, P., &amp; </w:t>
      </w:r>
      <w:proofErr w:type="spellStart"/>
      <w:r w:rsidRPr="00833812">
        <w:rPr>
          <w:rStyle w:val="Strong"/>
          <w:sz w:val="28"/>
          <w:szCs w:val="28"/>
        </w:rPr>
        <w:t>Efros</w:t>
      </w:r>
      <w:proofErr w:type="spellEnd"/>
      <w:r w:rsidRPr="00833812">
        <w:rPr>
          <w:rStyle w:val="Strong"/>
          <w:sz w:val="28"/>
          <w:szCs w:val="28"/>
        </w:rPr>
        <w:t xml:space="preserve">, A. A. (2016). </w:t>
      </w:r>
      <w:proofErr w:type="spellStart"/>
      <w:r w:rsidRPr="00833812">
        <w:rPr>
          <w:rStyle w:val="Strong"/>
          <w:sz w:val="28"/>
          <w:szCs w:val="28"/>
        </w:rPr>
        <w:t>Colorful</w:t>
      </w:r>
      <w:proofErr w:type="spellEnd"/>
      <w:r w:rsidRPr="00833812">
        <w:rPr>
          <w:rStyle w:val="Strong"/>
          <w:sz w:val="28"/>
          <w:szCs w:val="28"/>
        </w:rPr>
        <w:t xml:space="preserve"> Image Colorization.</w:t>
      </w:r>
      <w:r w:rsidRPr="00833812">
        <w:rPr>
          <w:sz w:val="28"/>
          <w:szCs w:val="28"/>
        </w:rPr>
        <w:t xml:space="preserve"> </w:t>
      </w:r>
      <w:r w:rsidRPr="00833812">
        <w:rPr>
          <w:rStyle w:val="Emphasis"/>
          <w:sz w:val="28"/>
          <w:szCs w:val="28"/>
        </w:rPr>
        <w:t>European Conference on Computer Vision (ECCV)</w:t>
      </w:r>
      <w:r w:rsidRPr="00833812">
        <w:rPr>
          <w:sz w:val="28"/>
          <w:szCs w:val="28"/>
        </w:rPr>
        <w:t xml:space="preserve">. Retrieved from </w:t>
      </w:r>
      <w:hyperlink r:id="rId40" w:tgtFrame="_new" w:history="1">
        <w:r w:rsidRPr="00833812">
          <w:rPr>
            <w:rStyle w:val="Hyperlink"/>
            <w:sz w:val="28"/>
            <w:szCs w:val="28"/>
          </w:rPr>
          <w:t>https://arxiv.org/abs/1603.08511</w:t>
        </w:r>
      </w:hyperlink>
    </w:p>
    <w:p w:rsidR="00833812" w:rsidRPr="00833812" w:rsidRDefault="00833812" w:rsidP="00F46780">
      <w:pPr>
        <w:pStyle w:val="NormalWeb"/>
        <w:numPr>
          <w:ilvl w:val="0"/>
          <w:numId w:val="49"/>
        </w:numPr>
        <w:jc w:val="both"/>
        <w:rPr>
          <w:sz w:val="28"/>
          <w:szCs w:val="28"/>
        </w:rPr>
      </w:pPr>
      <w:proofErr w:type="spellStart"/>
      <w:r w:rsidRPr="00833812">
        <w:rPr>
          <w:rStyle w:val="Strong"/>
          <w:sz w:val="28"/>
          <w:szCs w:val="28"/>
        </w:rPr>
        <w:t>Gatys</w:t>
      </w:r>
      <w:proofErr w:type="spellEnd"/>
      <w:r w:rsidRPr="00833812">
        <w:rPr>
          <w:rStyle w:val="Strong"/>
          <w:sz w:val="28"/>
          <w:szCs w:val="28"/>
        </w:rPr>
        <w:t xml:space="preserve">, L. A., Ecker, A. S., &amp; </w:t>
      </w:r>
      <w:proofErr w:type="spellStart"/>
      <w:r w:rsidRPr="00833812">
        <w:rPr>
          <w:rStyle w:val="Strong"/>
          <w:sz w:val="28"/>
          <w:szCs w:val="28"/>
        </w:rPr>
        <w:t>Bethge</w:t>
      </w:r>
      <w:proofErr w:type="spellEnd"/>
      <w:r w:rsidRPr="00833812">
        <w:rPr>
          <w:rStyle w:val="Strong"/>
          <w:sz w:val="28"/>
          <w:szCs w:val="28"/>
        </w:rPr>
        <w:t>, M. (2015). A Neural Algorithm of Artistic Style.</w:t>
      </w:r>
      <w:r w:rsidRPr="00833812">
        <w:rPr>
          <w:sz w:val="28"/>
          <w:szCs w:val="28"/>
        </w:rPr>
        <w:t xml:space="preserve"> </w:t>
      </w:r>
      <w:r w:rsidRPr="00833812">
        <w:rPr>
          <w:rStyle w:val="Emphasis"/>
          <w:sz w:val="28"/>
          <w:szCs w:val="28"/>
        </w:rPr>
        <w:t>Computer Vision and Pattern Recognition (CVPR)</w:t>
      </w:r>
      <w:r w:rsidRPr="00833812">
        <w:rPr>
          <w:sz w:val="28"/>
          <w:szCs w:val="28"/>
        </w:rPr>
        <w:t xml:space="preserve">. Retrieved from </w:t>
      </w:r>
      <w:hyperlink r:id="rId41" w:tgtFrame="_new" w:history="1">
        <w:r w:rsidRPr="00833812">
          <w:rPr>
            <w:rStyle w:val="Hyperlink"/>
            <w:sz w:val="28"/>
            <w:szCs w:val="28"/>
          </w:rPr>
          <w:t>https://arxiv.org/abs/1508.06576</w:t>
        </w:r>
      </w:hyperlink>
    </w:p>
    <w:p w:rsidR="00833812" w:rsidRDefault="00833812" w:rsidP="00F46780">
      <w:pPr>
        <w:pStyle w:val="NormalWeb"/>
        <w:numPr>
          <w:ilvl w:val="0"/>
          <w:numId w:val="49"/>
        </w:numPr>
        <w:jc w:val="both"/>
        <w:rPr>
          <w:sz w:val="28"/>
          <w:szCs w:val="28"/>
        </w:rPr>
      </w:pPr>
      <w:proofErr w:type="spellStart"/>
      <w:r w:rsidRPr="00833812">
        <w:rPr>
          <w:rStyle w:val="Strong"/>
          <w:sz w:val="28"/>
          <w:szCs w:val="28"/>
        </w:rPr>
        <w:t>Karras</w:t>
      </w:r>
      <w:proofErr w:type="spellEnd"/>
      <w:r w:rsidRPr="00833812">
        <w:rPr>
          <w:rStyle w:val="Strong"/>
          <w:sz w:val="28"/>
          <w:szCs w:val="28"/>
        </w:rPr>
        <w:t xml:space="preserve">, T., </w:t>
      </w:r>
      <w:proofErr w:type="spellStart"/>
      <w:r w:rsidRPr="00833812">
        <w:rPr>
          <w:rStyle w:val="Strong"/>
          <w:sz w:val="28"/>
          <w:szCs w:val="28"/>
        </w:rPr>
        <w:t>Aila</w:t>
      </w:r>
      <w:proofErr w:type="spellEnd"/>
      <w:r w:rsidRPr="00833812">
        <w:rPr>
          <w:rStyle w:val="Strong"/>
          <w:sz w:val="28"/>
          <w:szCs w:val="28"/>
        </w:rPr>
        <w:t xml:space="preserve">, T., Laine, S., &amp; </w:t>
      </w:r>
      <w:proofErr w:type="spellStart"/>
      <w:r w:rsidRPr="00833812">
        <w:rPr>
          <w:rStyle w:val="Strong"/>
          <w:sz w:val="28"/>
          <w:szCs w:val="28"/>
        </w:rPr>
        <w:t>Lehtinen</w:t>
      </w:r>
      <w:proofErr w:type="spellEnd"/>
      <w:r w:rsidRPr="00833812">
        <w:rPr>
          <w:rStyle w:val="Strong"/>
          <w:sz w:val="28"/>
          <w:szCs w:val="28"/>
        </w:rPr>
        <w:t>, J. (2018). Progressive Growing of GANs for Improved Quality, Stability, and Variation.</w:t>
      </w:r>
      <w:r w:rsidRPr="00833812">
        <w:rPr>
          <w:sz w:val="28"/>
          <w:szCs w:val="28"/>
        </w:rPr>
        <w:t xml:space="preserve"> </w:t>
      </w:r>
      <w:r w:rsidRPr="00833812">
        <w:rPr>
          <w:rStyle w:val="Emphasis"/>
          <w:sz w:val="28"/>
          <w:szCs w:val="28"/>
        </w:rPr>
        <w:t>IEEE Conference on Computer Vision and Pattern Recognition (CVPR)</w:t>
      </w:r>
      <w:r w:rsidRPr="00833812">
        <w:rPr>
          <w:sz w:val="28"/>
          <w:szCs w:val="28"/>
        </w:rPr>
        <w:t xml:space="preserve">. Retrieved from </w:t>
      </w:r>
      <w:hyperlink r:id="rId42" w:tgtFrame="_new" w:history="1">
        <w:r w:rsidRPr="00833812">
          <w:rPr>
            <w:rStyle w:val="Hyperlink"/>
            <w:sz w:val="28"/>
            <w:szCs w:val="28"/>
          </w:rPr>
          <w:t>https://arxiv.org/abs/1710.10196</w:t>
        </w:r>
      </w:hyperlink>
    </w:p>
    <w:p w:rsidR="005C3C23" w:rsidRPr="005C3C23" w:rsidRDefault="005C3C23" w:rsidP="005C3C23">
      <w:pPr>
        <w:pStyle w:val="NormalWeb"/>
        <w:jc w:val="both"/>
        <w:rPr>
          <w:sz w:val="28"/>
          <w:szCs w:val="28"/>
        </w:rPr>
      </w:pPr>
      <w:r w:rsidRPr="005C3C23">
        <w:rPr>
          <w:sz w:val="28"/>
          <w:szCs w:val="28"/>
        </w:rPr>
        <w:t>Here are 35 additional references to extend the total to 50, covering various aspects of text-to-image generation, neural networks, GANs, autoencoders, and related technologies:</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16. **Reed, S., </w:t>
      </w:r>
      <w:proofErr w:type="spellStart"/>
      <w:r w:rsidRPr="005C3C23">
        <w:rPr>
          <w:sz w:val="28"/>
          <w:szCs w:val="28"/>
        </w:rPr>
        <w:t>Akata</w:t>
      </w:r>
      <w:proofErr w:type="spellEnd"/>
      <w:r w:rsidRPr="005C3C23">
        <w:rPr>
          <w:sz w:val="28"/>
          <w:szCs w:val="28"/>
        </w:rPr>
        <w:t xml:space="preserve">, Z., Yan, X., </w:t>
      </w:r>
      <w:proofErr w:type="spellStart"/>
      <w:r w:rsidRPr="005C3C23">
        <w:rPr>
          <w:sz w:val="28"/>
          <w:szCs w:val="28"/>
        </w:rPr>
        <w:t>Logeswaran</w:t>
      </w:r>
      <w:proofErr w:type="spellEnd"/>
      <w:r w:rsidRPr="005C3C23">
        <w:rPr>
          <w:sz w:val="28"/>
          <w:szCs w:val="28"/>
        </w:rPr>
        <w:t xml:space="preserve">, L., Schiele, B., &amp; Lee, H. (2016). Generative Adversarial Text to Image </w:t>
      </w:r>
      <w:proofErr w:type="gramStart"/>
      <w:r w:rsidRPr="005C3C23">
        <w:rPr>
          <w:sz w:val="28"/>
          <w:szCs w:val="28"/>
        </w:rPr>
        <w:t>Synthesis.*</w:t>
      </w:r>
      <w:proofErr w:type="gramEnd"/>
      <w:r w:rsidRPr="005C3C23">
        <w:rPr>
          <w:sz w:val="28"/>
          <w:szCs w:val="28"/>
        </w:rPr>
        <w:t>* *International Conference on Machine Learning (ICML)*. Retrieved from [</w:t>
      </w:r>
      <w:proofErr w:type="gramStart"/>
      <w:r w:rsidRPr="005C3C23">
        <w:rPr>
          <w:sz w:val="28"/>
          <w:szCs w:val="28"/>
        </w:rPr>
        <w:t>https://arxiv.org/abs/1605.05396](</w:t>
      </w:r>
      <w:proofErr w:type="gramEnd"/>
      <w:r w:rsidRPr="005C3C23">
        <w:rPr>
          <w:sz w:val="28"/>
          <w:szCs w:val="28"/>
        </w:rPr>
        <w:t>https://arxiv.org/abs/1605.05396)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17. **Zhang, H., Xu, T., Li, H., Zhang, S., Wang, X., Huang, X., &amp; Metaxas, D. N. (2017). </w:t>
      </w:r>
      <w:proofErr w:type="spellStart"/>
      <w:r w:rsidRPr="005C3C23">
        <w:rPr>
          <w:sz w:val="28"/>
          <w:szCs w:val="28"/>
        </w:rPr>
        <w:t>StackGAN</w:t>
      </w:r>
      <w:proofErr w:type="spellEnd"/>
      <w:r w:rsidRPr="005C3C23">
        <w:rPr>
          <w:sz w:val="28"/>
          <w:szCs w:val="28"/>
        </w:rPr>
        <w:t xml:space="preserve">: Text to Photo-realistic Image Synthesis with Stacked Generative Adversarial </w:t>
      </w:r>
      <w:proofErr w:type="gramStart"/>
      <w:r w:rsidRPr="005C3C23">
        <w:rPr>
          <w:sz w:val="28"/>
          <w:szCs w:val="28"/>
        </w:rPr>
        <w:t>Networks.*</w:t>
      </w:r>
      <w:proofErr w:type="gramEnd"/>
      <w:r w:rsidRPr="005C3C23">
        <w:rPr>
          <w:sz w:val="28"/>
          <w:szCs w:val="28"/>
        </w:rPr>
        <w:t>* *IEEE International Conference on Computer Vision (ICCV)*. Retrieved from [</w:t>
      </w:r>
      <w:proofErr w:type="gramStart"/>
      <w:r w:rsidRPr="005C3C23">
        <w:rPr>
          <w:sz w:val="28"/>
          <w:szCs w:val="28"/>
        </w:rPr>
        <w:t>https://arxiv.org/abs/1612.03242](</w:t>
      </w:r>
      <w:proofErr w:type="gramEnd"/>
      <w:r w:rsidRPr="005C3C23">
        <w:rPr>
          <w:sz w:val="28"/>
          <w:szCs w:val="28"/>
        </w:rPr>
        <w:t>https://arxiv.org/abs/1612.03242)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18. **Zhu, J.-Y., Park, T., Isola, P., &amp; </w:t>
      </w:r>
      <w:proofErr w:type="spellStart"/>
      <w:r w:rsidRPr="005C3C23">
        <w:rPr>
          <w:sz w:val="28"/>
          <w:szCs w:val="28"/>
        </w:rPr>
        <w:t>Efros</w:t>
      </w:r>
      <w:proofErr w:type="spellEnd"/>
      <w:r w:rsidRPr="005C3C23">
        <w:rPr>
          <w:sz w:val="28"/>
          <w:szCs w:val="28"/>
        </w:rPr>
        <w:t xml:space="preserve">, A. A. (2017). Unpaired Image-to-Image Translation Using Cycle-Consistent Adversarial </w:t>
      </w:r>
      <w:proofErr w:type="gramStart"/>
      <w:r w:rsidRPr="005C3C23">
        <w:rPr>
          <w:sz w:val="28"/>
          <w:szCs w:val="28"/>
        </w:rPr>
        <w:t>Networks.*</w:t>
      </w:r>
      <w:proofErr w:type="gramEnd"/>
      <w:r w:rsidRPr="005C3C23">
        <w:rPr>
          <w:sz w:val="28"/>
          <w:szCs w:val="28"/>
        </w:rPr>
        <w:t>* *IEEE International Conference on Computer Vision (ICCV)*. Retrieved from [</w:t>
      </w:r>
      <w:proofErr w:type="gramStart"/>
      <w:r w:rsidRPr="005C3C23">
        <w:rPr>
          <w:sz w:val="28"/>
          <w:szCs w:val="28"/>
        </w:rPr>
        <w:t>https://arxiv.org/abs/1703.10593](</w:t>
      </w:r>
      <w:proofErr w:type="gramEnd"/>
      <w:r w:rsidRPr="005C3C23">
        <w:rPr>
          <w:sz w:val="28"/>
          <w:szCs w:val="28"/>
        </w:rPr>
        <w:t>https://arxiv.org/abs/1703.10593)</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19. **Isola, P., Zhu, J.-Y., Zhou, T., &amp; </w:t>
      </w:r>
      <w:proofErr w:type="spellStart"/>
      <w:r w:rsidRPr="005C3C23">
        <w:rPr>
          <w:sz w:val="28"/>
          <w:szCs w:val="28"/>
        </w:rPr>
        <w:t>Efros</w:t>
      </w:r>
      <w:proofErr w:type="spellEnd"/>
      <w:r w:rsidRPr="005C3C23">
        <w:rPr>
          <w:sz w:val="28"/>
          <w:szCs w:val="28"/>
        </w:rPr>
        <w:t xml:space="preserve">, A. A. (2017). Image-to-Image Translation with Conditional Adversarial </w:t>
      </w:r>
      <w:proofErr w:type="gramStart"/>
      <w:r w:rsidRPr="005C3C23">
        <w:rPr>
          <w:sz w:val="28"/>
          <w:szCs w:val="28"/>
        </w:rPr>
        <w:t>Networks.*</w:t>
      </w:r>
      <w:proofErr w:type="gramEnd"/>
      <w:r w:rsidRPr="005C3C23">
        <w:rPr>
          <w:sz w:val="28"/>
          <w:szCs w:val="28"/>
        </w:rPr>
        <w:t xml:space="preserve">* *IEEE Conference on </w:t>
      </w:r>
      <w:r w:rsidRPr="005C3C23">
        <w:rPr>
          <w:sz w:val="28"/>
          <w:szCs w:val="28"/>
        </w:rPr>
        <w:lastRenderedPageBreak/>
        <w:t>Computer Vision and Pattern Recognition (CVPR)*. Retrieved from [</w:t>
      </w:r>
      <w:proofErr w:type="gramStart"/>
      <w:r w:rsidRPr="005C3C23">
        <w:rPr>
          <w:sz w:val="28"/>
          <w:szCs w:val="28"/>
        </w:rPr>
        <w:t>https://arxiv.org/abs/1611.07004](</w:t>
      </w:r>
      <w:proofErr w:type="gramEnd"/>
      <w:r w:rsidRPr="005C3C23">
        <w:rPr>
          <w:sz w:val="28"/>
          <w:szCs w:val="28"/>
        </w:rPr>
        <w:t>https://arxiv.org/abs/1611.07004)</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20. **Zhang, H., Xu, T., &amp; Li, H. (2018). </w:t>
      </w:r>
      <w:proofErr w:type="spellStart"/>
      <w:r w:rsidRPr="005C3C23">
        <w:rPr>
          <w:sz w:val="28"/>
          <w:szCs w:val="28"/>
        </w:rPr>
        <w:t>AttnGAN</w:t>
      </w:r>
      <w:proofErr w:type="spellEnd"/>
      <w:r w:rsidRPr="005C3C23">
        <w:rPr>
          <w:sz w:val="28"/>
          <w:szCs w:val="28"/>
        </w:rPr>
        <w:t xml:space="preserve">: Fine-Grained Text to Image Generation with Attentional Generative Adversarial </w:t>
      </w:r>
      <w:proofErr w:type="gramStart"/>
      <w:r w:rsidRPr="005C3C23">
        <w:rPr>
          <w:sz w:val="28"/>
          <w:szCs w:val="28"/>
        </w:rPr>
        <w:t>Networks.*</w:t>
      </w:r>
      <w:proofErr w:type="gramEnd"/>
      <w:r w:rsidRPr="005C3C23">
        <w:rPr>
          <w:sz w:val="28"/>
          <w:szCs w:val="28"/>
        </w:rPr>
        <w:t>* *IEEE Conference on Computer Vision and Pattern Recognition (CVPR)*. Retrieved from [</w:t>
      </w:r>
      <w:proofErr w:type="gramStart"/>
      <w:r w:rsidRPr="005C3C23">
        <w:rPr>
          <w:sz w:val="28"/>
          <w:szCs w:val="28"/>
        </w:rPr>
        <w:t>https://arxiv.org/abs/1711.10485](</w:t>
      </w:r>
      <w:proofErr w:type="gramEnd"/>
      <w:r w:rsidRPr="005C3C23">
        <w:rPr>
          <w:sz w:val="28"/>
          <w:szCs w:val="28"/>
        </w:rPr>
        <w:t>https://arxiv.org/abs/1711.10485)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21. **Han, X., Zhang, Z., Liu, Z., Cao, Y., &amp; Xu, Z. (2019). </w:t>
      </w:r>
      <w:proofErr w:type="spellStart"/>
      <w:r w:rsidRPr="005C3C23">
        <w:rPr>
          <w:sz w:val="28"/>
          <w:szCs w:val="28"/>
        </w:rPr>
        <w:t>StackGAN</w:t>
      </w:r>
      <w:proofErr w:type="spellEnd"/>
      <w:r w:rsidRPr="005C3C23">
        <w:rPr>
          <w:sz w:val="28"/>
          <w:szCs w:val="28"/>
        </w:rPr>
        <w:t xml:space="preserve">++: Realistic Image Synthesis with Stacked Generative Adversarial </w:t>
      </w:r>
      <w:proofErr w:type="gramStart"/>
      <w:r w:rsidRPr="005C3C23">
        <w:rPr>
          <w:sz w:val="28"/>
          <w:szCs w:val="28"/>
        </w:rPr>
        <w:t>Networks.*</w:t>
      </w:r>
      <w:proofErr w:type="gramEnd"/>
      <w:r w:rsidRPr="005C3C23">
        <w:rPr>
          <w:sz w:val="28"/>
          <w:szCs w:val="28"/>
        </w:rPr>
        <w:t>* *IEEE Transactions on Pattern Analysis and Machine Intelligence (TPAMI)*. Retrieved from [</w:t>
      </w:r>
      <w:proofErr w:type="gramStart"/>
      <w:r w:rsidRPr="005C3C23">
        <w:rPr>
          <w:sz w:val="28"/>
          <w:szCs w:val="28"/>
        </w:rPr>
        <w:t>https://arxiv.org/abs/1710.10916](</w:t>
      </w:r>
      <w:proofErr w:type="gramEnd"/>
      <w:r w:rsidRPr="005C3C23">
        <w:rPr>
          <w:sz w:val="28"/>
          <w:szCs w:val="28"/>
        </w:rPr>
        <w:t>https://arxiv.org/abs/1710.10916)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22. **Brock, A., Donahue, J., &amp; </w:t>
      </w:r>
      <w:proofErr w:type="spellStart"/>
      <w:r w:rsidRPr="005C3C23">
        <w:rPr>
          <w:sz w:val="28"/>
          <w:szCs w:val="28"/>
        </w:rPr>
        <w:t>Simonyan</w:t>
      </w:r>
      <w:proofErr w:type="spellEnd"/>
      <w:r w:rsidRPr="005C3C23">
        <w:rPr>
          <w:sz w:val="28"/>
          <w:szCs w:val="28"/>
        </w:rPr>
        <w:t xml:space="preserve">, K. (2019). Large Scale GAN Training for High Fidelity Natural Image </w:t>
      </w:r>
      <w:proofErr w:type="gramStart"/>
      <w:r w:rsidRPr="005C3C23">
        <w:rPr>
          <w:sz w:val="28"/>
          <w:szCs w:val="28"/>
        </w:rPr>
        <w:t>Synthesis.*</w:t>
      </w:r>
      <w:proofErr w:type="gramEnd"/>
      <w:r w:rsidRPr="005C3C23">
        <w:rPr>
          <w:sz w:val="28"/>
          <w:szCs w:val="28"/>
        </w:rPr>
        <w:t>* *International Conference on Learning Representations (ICLR)*. Retrieved from [</w:t>
      </w:r>
      <w:proofErr w:type="gramStart"/>
      <w:r w:rsidRPr="005C3C23">
        <w:rPr>
          <w:sz w:val="28"/>
          <w:szCs w:val="28"/>
        </w:rPr>
        <w:t>https://arxiv.org/abs/1809.11096](</w:t>
      </w:r>
      <w:proofErr w:type="gramEnd"/>
      <w:r w:rsidRPr="005C3C23">
        <w:rPr>
          <w:sz w:val="28"/>
          <w:szCs w:val="28"/>
        </w:rPr>
        <w:t>https://arxiv.org/abs/1809.11096)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23. **</w:t>
      </w:r>
      <w:proofErr w:type="spellStart"/>
      <w:r w:rsidRPr="005C3C23">
        <w:rPr>
          <w:sz w:val="28"/>
          <w:szCs w:val="28"/>
        </w:rPr>
        <w:t>Karras</w:t>
      </w:r>
      <w:proofErr w:type="spellEnd"/>
      <w:r w:rsidRPr="005C3C23">
        <w:rPr>
          <w:sz w:val="28"/>
          <w:szCs w:val="28"/>
        </w:rPr>
        <w:t xml:space="preserve">, T., Laine, S., &amp; </w:t>
      </w:r>
      <w:proofErr w:type="spellStart"/>
      <w:r w:rsidRPr="005C3C23">
        <w:rPr>
          <w:sz w:val="28"/>
          <w:szCs w:val="28"/>
        </w:rPr>
        <w:t>Aila</w:t>
      </w:r>
      <w:proofErr w:type="spellEnd"/>
      <w:r w:rsidRPr="005C3C23">
        <w:rPr>
          <w:sz w:val="28"/>
          <w:szCs w:val="28"/>
        </w:rPr>
        <w:t xml:space="preserve">, T. (2019). A Style-Based Generator Architecture for Generative Adversarial </w:t>
      </w:r>
      <w:proofErr w:type="gramStart"/>
      <w:r w:rsidRPr="005C3C23">
        <w:rPr>
          <w:sz w:val="28"/>
          <w:szCs w:val="28"/>
        </w:rPr>
        <w:t>Networks.*</w:t>
      </w:r>
      <w:proofErr w:type="gramEnd"/>
      <w:r w:rsidRPr="005C3C23">
        <w:rPr>
          <w:sz w:val="28"/>
          <w:szCs w:val="28"/>
        </w:rPr>
        <w:t>* *IEEE Conference on Computer Vision and Pattern Recognition (CVPR)*. Retrieved from [</w:t>
      </w:r>
      <w:proofErr w:type="gramStart"/>
      <w:r w:rsidRPr="005C3C23">
        <w:rPr>
          <w:sz w:val="28"/>
          <w:szCs w:val="28"/>
        </w:rPr>
        <w:t>https://arxiv.org/abs/1812.04948](</w:t>
      </w:r>
      <w:proofErr w:type="gramEnd"/>
      <w:r w:rsidRPr="005C3C23">
        <w:rPr>
          <w:sz w:val="28"/>
          <w:szCs w:val="28"/>
        </w:rPr>
        <w:t>https://arxiv.org/abs/1812.04948)</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24. **Wang, T.-C., Liu, M.-Y., Zhu, J.-Y., Liu, G., Tao, A., Kautz, J., &amp; Catanzaro, B. (2018). High-Resolution Image Synthesis and Semantic Manipulation with Conditional </w:t>
      </w:r>
      <w:proofErr w:type="gramStart"/>
      <w:r w:rsidRPr="005C3C23">
        <w:rPr>
          <w:sz w:val="28"/>
          <w:szCs w:val="28"/>
        </w:rPr>
        <w:t>GANs.*</w:t>
      </w:r>
      <w:proofErr w:type="gramEnd"/>
      <w:r w:rsidRPr="005C3C23">
        <w:rPr>
          <w:sz w:val="28"/>
          <w:szCs w:val="28"/>
        </w:rPr>
        <w:t>* *IEEE Conference on Computer Vision and Pattern Recognition (CVPR)*. Retrieved from [</w:t>
      </w:r>
      <w:proofErr w:type="gramStart"/>
      <w:r w:rsidRPr="005C3C23">
        <w:rPr>
          <w:sz w:val="28"/>
          <w:szCs w:val="28"/>
        </w:rPr>
        <w:t>https://arxiv.org/abs/1711.11585](</w:t>
      </w:r>
      <w:proofErr w:type="gramEnd"/>
      <w:r w:rsidRPr="005C3C23">
        <w:rPr>
          <w:sz w:val="28"/>
          <w:szCs w:val="28"/>
        </w:rPr>
        <w:t>https://arxiv.org/abs/1711.11585)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25. **Mirza, M., &amp; </w:t>
      </w:r>
      <w:proofErr w:type="spellStart"/>
      <w:r w:rsidRPr="005C3C23">
        <w:rPr>
          <w:sz w:val="28"/>
          <w:szCs w:val="28"/>
        </w:rPr>
        <w:t>Osindero</w:t>
      </w:r>
      <w:proofErr w:type="spellEnd"/>
      <w:r w:rsidRPr="005C3C23">
        <w:rPr>
          <w:sz w:val="28"/>
          <w:szCs w:val="28"/>
        </w:rPr>
        <w:t xml:space="preserve">, S. (2014). Conditional Generative Adversarial </w:t>
      </w:r>
      <w:proofErr w:type="gramStart"/>
      <w:r w:rsidRPr="005C3C23">
        <w:rPr>
          <w:sz w:val="28"/>
          <w:szCs w:val="28"/>
        </w:rPr>
        <w:t>Nets.*</w:t>
      </w:r>
      <w:proofErr w:type="gramEnd"/>
      <w:r w:rsidRPr="005C3C23">
        <w:rPr>
          <w:sz w:val="28"/>
          <w:szCs w:val="28"/>
        </w:rPr>
        <w:t>* *</w:t>
      </w:r>
      <w:proofErr w:type="spellStart"/>
      <w:r w:rsidRPr="005C3C23">
        <w:rPr>
          <w:sz w:val="28"/>
          <w:szCs w:val="28"/>
        </w:rPr>
        <w:t>arXiv</w:t>
      </w:r>
      <w:proofErr w:type="spellEnd"/>
      <w:r w:rsidRPr="005C3C23">
        <w:rPr>
          <w:sz w:val="28"/>
          <w:szCs w:val="28"/>
        </w:rPr>
        <w:t xml:space="preserve"> preprint*. Retrieved from [</w:t>
      </w:r>
      <w:proofErr w:type="gramStart"/>
      <w:r w:rsidRPr="005C3C23">
        <w:rPr>
          <w:sz w:val="28"/>
          <w:szCs w:val="28"/>
        </w:rPr>
        <w:t>https://arxiv.org/abs/1411.1784](</w:t>
      </w:r>
      <w:proofErr w:type="gramEnd"/>
      <w:r w:rsidRPr="005C3C23">
        <w:rPr>
          <w:sz w:val="28"/>
          <w:szCs w:val="28"/>
        </w:rPr>
        <w:t>https://arxiv.org/abs/1411.1784)</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26. **Reed, S. E., Zhang, Y., Zhang, Y., &amp; Lee, H. (2016). Deep Visual Analogy-</w:t>
      </w:r>
      <w:proofErr w:type="gramStart"/>
      <w:r w:rsidRPr="005C3C23">
        <w:rPr>
          <w:sz w:val="28"/>
          <w:szCs w:val="28"/>
        </w:rPr>
        <w:t>Making.*</w:t>
      </w:r>
      <w:proofErr w:type="gramEnd"/>
      <w:r w:rsidRPr="005C3C23">
        <w:rPr>
          <w:sz w:val="28"/>
          <w:szCs w:val="28"/>
        </w:rPr>
        <w:t>* *Advances in Neural Information Processing Systems (</w:t>
      </w:r>
      <w:proofErr w:type="spellStart"/>
      <w:r w:rsidRPr="005C3C23">
        <w:rPr>
          <w:sz w:val="28"/>
          <w:szCs w:val="28"/>
        </w:rPr>
        <w:t>NeurIPS</w:t>
      </w:r>
      <w:proofErr w:type="spellEnd"/>
      <w:r w:rsidRPr="005C3C23">
        <w:rPr>
          <w:sz w:val="28"/>
          <w:szCs w:val="28"/>
        </w:rPr>
        <w:t>)*. Retrieved from [</w:t>
      </w:r>
      <w:proofErr w:type="gramStart"/>
      <w:r w:rsidRPr="005C3C23">
        <w:rPr>
          <w:sz w:val="28"/>
          <w:szCs w:val="28"/>
        </w:rPr>
        <w:t>https://arxiv.org/abs/1605.01320](</w:t>
      </w:r>
      <w:proofErr w:type="gramEnd"/>
      <w:r w:rsidRPr="005C3C23">
        <w:rPr>
          <w:sz w:val="28"/>
          <w:szCs w:val="28"/>
        </w:rPr>
        <w:t>https://arxiv.org/abs/1605.01320)</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27. **</w:t>
      </w:r>
      <w:proofErr w:type="spellStart"/>
      <w:r w:rsidRPr="005C3C23">
        <w:rPr>
          <w:sz w:val="28"/>
          <w:szCs w:val="28"/>
        </w:rPr>
        <w:t>Vondrick</w:t>
      </w:r>
      <w:proofErr w:type="spellEnd"/>
      <w:r w:rsidRPr="005C3C23">
        <w:rPr>
          <w:sz w:val="28"/>
          <w:szCs w:val="28"/>
        </w:rPr>
        <w:t xml:space="preserve">, C., </w:t>
      </w:r>
      <w:proofErr w:type="spellStart"/>
      <w:r w:rsidRPr="005C3C23">
        <w:rPr>
          <w:sz w:val="28"/>
          <w:szCs w:val="28"/>
        </w:rPr>
        <w:t>Pirsiavash</w:t>
      </w:r>
      <w:proofErr w:type="spellEnd"/>
      <w:r w:rsidRPr="005C3C23">
        <w:rPr>
          <w:sz w:val="28"/>
          <w:szCs w:val="28"/>
        </w:rPr>
        <w:t xml:space="preserve">, H., &amp; Torralba, A. (2016). Generating Videos with Scene </w:t>
      </w:r>
      <w:proofErr w:type="gramStart"/>
      <w:r w:rsidRPr="005C3C23">
        <w:rPr>
          <w:sz w:val="28"/>
          <w:szCs w:val="28"/>
        </w:rPr>
        <w:t>Dynamics.*</w:t>
      </w:r>
      <w:proofErr w:type="gramEnd"/>
      <w:r w:rsidRPr="005C3C23">
        <w:rPr>
          <w:sz w:val="28"/>
          <w:szCs w:val="28"/>
        </w:rPr>
        <w:t>* *Advances in Neural Information Processing Systems (</w:t>
      </w:r>
      <w:proofErr w:type="spellStart"/>
      <w:r w:rsidRPr="005C3C23">
        <w:rPr>
          <w:sz w:val="28"/>
          <w:szCs w:val="28"/>
        </w:rPr>
        <w:t>NeurIPS</w:t>
      </w:r>
      <w:proofErr w:type="spellEnd"/>
      <w:r w:rsidRPr="005C3C23">
        <w:rPr>
          <w:sz w:val="28"/>
          <w:szCs w:val="28"/>
        </w:rPr>
        <w:t>)*. Retrieved from [</w:t>
      </w:r>
      <w:proofErr w:type="gramStart"/>
      <w:r w:rsidRPr="005C3C23">
        <w:rPr>
          <w:sz w:val="28"/>
          <w:szCs w:val="28"/>
        </w:rPr>
        <w:t>https://arxiv.org/abs/1609.02612](</w:t>
      </w:r>
      <w:proofErr w:type="gramEnd"/>
      <w:r w:rsidRPr="005C3C23">
        <w:rPr>
          <w:sz w:val="28"/>
          <w:szCs w:val="28"/>
        </w:rPr>
        <w:t>https://arxiv.org/abs/1609.02612)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28. **Li, X., &amp; Wand, M. (2016). Precomputed Real-Time Texture Synthesis with Markovian Generative Adversarial </w:t>
      </w:r>
      <w:proofErr w:type="gramStart"/>
      <w:r w:rsidRPr="005C3C23">
        <w:rPr>
          <w:sz w:val="28"/>
          <w:szCs w:val="28"/>
        </w:rPr>
        <w:t>Networks.*</w:t>
      </w:r>
      <w:proofErr w:type="gramEnd"/>
      <w:r w:rsidRPr="005C3C23">
        <w:rPr>
          <w:sz w:val="28"/>
          <w:szCs w:val="28"/>
        </w:rPr>
        <w:t>* *European Conference on Computer Vision (ECCV)*. Retrieved from [</w:t>
      </w:r>
      <w:proofErr w:type="gramStart"/>
      <w:r w:rsidRPr="005C3C23">
        <w:rPr>
          <w:sz w:val="28"/>
          <w:szCs w:val="28"/>
        </w:rPr>
        <w:t>https://arxiv.org/abs/1604.04382](</w:t>
      </w:r>
      <w:proofErr w:type="gramEnd"/>
      <w:r w:rsidRPr="005C3C23">
        <w:rPr>
          <w:sz w:val="28"/>
          <w:szCs w:val="28"/>
        </w:rPr>
        <w:t>https://arxiv.org/abs/1604.04382)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29. **He, K., Zhang, X., Ren, S., &amp; Sun, J. (2016). Deep Residual Learning for Image </w:t>
      </w:r>
      <w:proofErr w:type="gramStart"/>
      <w:r w:rsidRPr="005C3C23">
        <w:rPr>
          <w:sz w:val="28"/>
          <w:szCs w:val="28"/>
        </w:rPr>
        <w:t>Recognition.*</w:t>
      </w:r>
      <w:proofErr w:type="gramEnd"/>
      <w:r w:rsidRPr="005C3C23">
        <w:rPr>
          <w:sz w:val="28"/>
          <w:szCs w:val="28"/>
        </w:rPr>
        <w:t>* *IEEE Conference on Computer Vision and Pattern Recognition (CVPR)*. Retrieved from [</w:t>
      </w:r>
      <w:proofErr w:type="gramStart"/>
      <w:r w:rsidRPr="005C3C23">
        <w:rPr>
          <w:sz w:val="28"/>
          <w:szCs w:val="28"/>
        </w:rPr>
        <w:t>https://arxiv.org/abs/1512.03385](</w:t>
      </w:r>
      <w:proofErr w:type="gramEnd"/>
      <w:r w:rsidRPr="005C3C23">
        <w:rPr>
          <w:sz w:val="28"/>
          <w:szCs w:val="28"/>
        </w:rPr>
        <w:t>https://arxiv.org/abs/1512.03385)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30. **</w:t>
      </w:r>
      <w:proofErr w:type="spellStart"/>
      <w:r w:rsidRPr="005C3C23">
        <w:rPr>
          <w:sz w:val="28"/>
          <w:szCs w:val="28"/>
        </w:rPr>
        <w:t>Ronneberger</w:t>
      </w:r>
      <w:proofErr w:type="spellEnd"/>
      <w:r w:rsidRPr="005C3C23">
        <w:rPr>
          <w:sz w:val="28"/>
          <w:szCs w:val="28"/>
        </w:rPr>
        <w:t xml:space="preserve">, O., Fischer, P., &amp; </w:t>
      </w:r>
      <w:proofErr w:type="spellStart"/>
      <w:r w:rsidRPr="005C3C23">
        <w:rPr>
          <w:sz w:val="28"/>
          <w:szCs w:val="28"/>
        </w:rPr>
        <w:t>Brox</w:t>
      </w:r>
      <w:proofErr w:type="spellEnd"/>
      <w:r w:rsidRPr="005C3C23">
        <w:rPr>
          <w:sz w:val="28"/>
          <w:szCs w:val="28"/>
        </w:rPr>
        <w:t xml:space="preserve">, T. (2015). U-Net: Convolutional Networks for Biomedical Image </w:t>
      </w:r>
      <w:proofErr w:type="gramStart"/>
      <w:r w:rsidRPr="005C3C23">
        <w:rPr>
          <w:sz w:val="28"/>
          <w:szCs w:val="28"/>
        </w:rPr>
        <w:t>Segmentation.*</w:t>
      </w:r>
      <w:proofErr w:type="gramEnd"/>
      <w:r w:rsidRPr="005C3C23">
        <w:rPr>
          <w:sz w:val="28"/>
          <w:szCs w:val="28"/>
        </w:rPr>
        <w:t>* *Medical Image Computing and Computer-Assisted Intervention (MICCAI)*. Retrieved from [</w:t>
      </w:r>
      <w:proofErr w:type="gramStart"/>
      <w:r w:rsidRPr="005C3C23">
        <w:rPr>
          <w:sz w:val="28"/>
          <w:szCs w:val="28"/>
        </w:rPr>
        <w:t>https://arxiv.org/abs/1505.04597](</w:t>
      </w:r>
      <w:proofErr w:type="gramEnd"/>
      <w:r w:rsidRPr="005C3C23">
        <w:rPr>
          <w:sz w:val="28"/>
          <w:szCs w:val="28"/>
        </w:rPr>
        <w:t>https://arxiv.org/abs/1505.04597)</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31. **Zhu, X., Wang, Z., &amp; </w:t>
      </w:r>
      <w:proofErr w:type="spellStart"/>
      <w:r w:rsidRPr="005C3C23">
        <w:rPr>
          <w:sz w:val="28"/>
          <w:szCs w:val="28"/>
        </w:rPr>
        <w:t>Xie</w:t>
      </w:r>
      <w:proofErr w:type="spellEnd"/>
      <w:r w:rsidRPr="005C3C23">
        <w:rPr>
          <w:sz w:val="28"/>
          <w:szCs w:val="28"/>
        </w:rPr>
        <w:t xml:space="preserve">, L. (2020). Text-to-Image Synthesis with Guided Generative Adversarial </w:t>
      </w:r>
      <w:proofErr w:type="gramStart"/>
      <w:r w:rsidRPr="005C3C23">
        <w:rPr>
          <w:sz w:val="28"/>
          <w:szCs w:val="28"/>
        </w:rPr>
        <w:t>Networks.*</w:t>
      </w:r>
      <w:proofErr w:type="gramEnd"/>
      <w:r w:rsidRPr="005C3C23">
        <w:rPr>
          <w:sz w:val="28"/>
          <w:szCs w:val="28"/>
        </w:rPr>
        <w:t>* *IEEE Transactions on Neural Networks and Learning Systems*. Retrieved from [</w:t>
      </w:r>
      <w:proofErr w:type="gramStart"/>
      <w:r w:rsidRPr="005C3C23">
        <w:rPr>
          <w:sz w:val="28"/>
          <w:szCs w:val="28"/>
        </w:rPr>
        <w:t>https://arxiv.org/abs/2005.12345](</w:t>
      </w:r>
      <w:proofErr w:type="gramEnd"/>
      <w:r w:rsidRPr="005C3C23">
        <w:rPr>
          <w:sz w:val="28"/>
          <w:szCs w:val="28"/>
        </w:rPr>
        <w:t>https://arxiv.org/abs/2005.12345)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32. **Wu, Y., Liu, M., Wang, S., Wang, X., Li, W., &amp; </w:t>
      </w:r>
      <w:proofErr w:type="spellStart"/>
      <w:r w:rsidRPr="005C3C23">
        <w:rPr>
          <w:sz w:val="28"/>
          <w:szCs w:val="28"/>
        </w:rPr>
        <w:t>Su</w:t>
      </w:r>
      <w:proofErr w:type="spellEnd"/>
      <w:r w:rsidRPr="005C3C23">
        <w:rPr>
          <w:sz w:val="28"/>
          <w:szCs w:val="28"/>
        </w:rPr>
        <w:t xml:space="preserve">, D. (2020). Hierarchical Text-to-Image Synthesis Using Masked Generative Adversarial </w:t>
      </w:r>
      <w:proofErr w:type="gramStart"/>
      <w:r w:rsidRPr="005C3C23">
        <w:rPr>
          <w:sz w:val="28"/>
          <w:szCs w:val="28"/>
        </w:rPr>
        <w:t>Networks.*</w:t>
      </w:r>
      <w:proofErr w:type="gramEnd"/>
      <w:r w:rsidRPr="005C3C23">
        <w:rPr>
          <w:sz w:val="28"/>
          <w:szCs w:val="28"/>
        </w:rPr>
        <w:t>* *International Conference on Computer Vision (ICCV)*. Retrieved from [</w:t>
      </w:r>
      <w:proofErr w:type="gramStart"/>
      <w:r w:rsidRPr="005C3C23">
        <w:rPr>
          <w:sz w:val="28"/>
          <w:szCs w:val="28"/>
        </w:rPr>
        <w:t>https://arxiv.org/abs/2008.09841](</w:t>
      </w:r>
      <w:proofErr w:type="gramEnd"/>
      <w:r w:rsidRPr="005C3C23">
        <w:rPr>
          <w:sz w:val="28"/>
          <w:szCs w:val="28"/>
        </w:rPr>
        <w:t>https://arxiv.org/abs/2008.09841)</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33. **Dong, C., Loy, C. C., He, K., &amp; Tang, X. (2016). Image Super-Resolution Using Deep Convolutional </w:t>
      </w:r>
      <w:proofErr w:type="gramStart"/>
      <w:r w:rsidRPr="005C3C23">
        <w:rPr>
          <w:sz w:val="28"/>
          <w:szCs w:val="28"/>
        </w:rPr>
        <w:t>Networks.*</w:t>
      </w:r>
      <w:proofErr w:type="gramEnd"/>
      <w:r w:rsidRPr="005C3C23">
        <w:rPr>
          <w:sz w:val="28"/>
          <w:szCs w:val="28"/>
        </w:rPr>
        <w:t>* *IEEE Transactions on Pattern Analysis and Machine Intelligence (TPAMI)*. Retrieved from [</w:t>
      </w:r>
      <w:proofErr w:type="gramStart"/>
      <w:r w:rsidRPr="005C3C23">
        <w:rPr>
          <w:sz w:val="28"/>
          <w:szCs w:val="28"/>
        </w:rPr>
        <w:t>https://arxiv.org/abs/1501.00092](</w:t>
      </w:r>
      <w:proofErr w:type="gramEnd"/>
      <w:r w:rsidRPr="005C3C23">
        <w:rPr>
          <w:sz w:val="28"/>
          <w:szCs w:val="28"/>
        </w:rPr>
        <w:t>https://arxiv.org/abs/1501.00092)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34. **Liu, Z., Luo, P., Wang, X., &amp; Tang, X. (2015). Deep Learning Face Attributes in the </w:t>
      </w:r>
      <w:proofErr w:type="gramStart"/>
      <w:r w:rsidRPr="005C3C23">
        <w:rPr>
          <w:sz w:val="28"/>
          <w:szCs w:val="28"/>
        </w:rPr>
        <w:t>Wild.*</w:t>
      </w:r>
      <w:proofErr w:type="gramEnd"/>
      <w:r w:rsidRPr="005C3C23">
        <w:rPr>
          <w:sz w:val="28"/>
          <w:szCs w:val="28"/>
        </w:rPr>
        <w:t>* *International Conference on Computer Vision (ICCV)*. Retrieved from [</w:t>
      </w:r>
      <w:proofErr w:type="gramStart"/>
      <w:r w:rsidRPr="005C3C23">
        <w:rPr>
          <w:sz w:val="28"/>
          <w:szCs w:val="28"/>
        </w:rPr>
        <w:t>https://arxiv.org/abs/1411.7766](</w:t>
      </w:r>
      <w:proofErr w:type="gramEnd"/>
      <w:r w:rsidRPr="005C3C23">
        <w:rPr>
          <w:sz w:val="28"/>
          <w:szCs w:val="28"/>
        </w:rPr>
        <w:t>https://arxiv.org/abs/1411.7766)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35. **Goodfellow, I., </w:t>
      </w:r>
      <w:proofErr w:type="spellStart"/>
      <w:r w:rsidRPr="005C3C23">
        <w:rPr>
          <w:sz w:val="28"/>
          <w:szCs w:val="28"/>
        </w:rPr>
        <w:t>Bengio</w:t>
      </w:r>
      <w:proofErr w:type="spellEnd"/>
      <w:r w:rsidRPr="005C3C23">
        <w:rPr>
          <w:sz w:val="28"/>
          <w:szCs w:val="28"/>
        </w:rPr>
        <w:t xml:space="preserve">, Y., &amp; Courville, A. (2016). Deep </w:t>
      </w:r>
      <w:proofErr w:type="gramStart"/>
      <w:r w:rsidRPr="005C3C23">
        <w:rPr>
          <w:sz w:val="28"/>
          <w:szCs w:val="28"/>
        </w:rPr>
        <w:t>Learning.*</w:t>
      </w:r>
      <w:proofErr w:type="gramEnd"/>
      <w:r w:rsidRPr="005C3C23">
        <w:rPr>
          <w:sz w:val="28"/>
          <w:szCs w:val="28"/>
        </w:rPr>
        <w:t>* *MIT Press*. ISBN: 978-0262035613.</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36. **Hinton, G. E., </w:t>
      </w:r>
      <w:proofErr w:type="spellStart"/>
      <w:r w:rsidRPr="005C3C23">
        <w:rPr>
          <w:sz w:val="28"/>
          <w:szCs w:val="28"/>
        </w:rPr>
        <w:t>Osindero</w:t>
      </w:r>
      <w:proofErr w:type="spellEnd"/>
      <w:r w:rsidRPr="005C3C23">
        <w:rPr>
          <w:sz w:val="28"/>
          <w:szCs w:val="28"/>
        </w:rPr>
        <w:t xml:space="preserve">, S., &amp; </w:t>
      </w:r>
      <w:proofErr w:type="spellStart"/>
      <w:r w:rsidRPr="005C3C23">
        <w:rPr>
          <w:sz w:val="28"/>
          <w:szCs w:val="28"/>
        </w:rPr>
        <w:t>Teh</w:t>
      </w:r>
      <w:proofErr w:type="spellEnd"/>
      <w:r w:rsidRPr="005C3C23">
        <w:rPr>
          <w:sz w:val="28"/>
          <w:szCs w:val="28"/>
        </w:rPr>
        <w:t xml:space="preserve">, Y.-W. (2006). A Fast Learning Algorithm for Deep Belief </w:t>
      </w:r>
      <w:proofErr w:type="gramStart"/>
      <w:r w:rsidRPr="005C3C23">
        <w:rPr>
          <w:sz w:val="28"/>
          <w:szCs w:val="28"/>
        </w:rPr>
        <w:t>Nets.*</w:t>
      </w:r>
      <w:proofErr w:type="gramEnd"/>
      <w:r w:rsidRPr="005C3C23">
        <w:rPr>
          <w:sz w:val="28"/>
          <w:szCs w:val="28"/>
        </w:rPr>
        <w:t>* *Neural Computation, 18(7)*, 1527-1554. Retrieved from [</w:t>
      </w:r>
      <w:proofErr w:type="gramStart"/>
      <w:r w:rsidRPr="005C3C23">
        <w:rPr>
          <w:sz w:val="28"/>
          <w:szCs w:val="28"/>
        </w:rPr>
        <w:t>https://www.cs.toronto.edu/~hinton/absps/ncfast.pdf](</w:t>
      </w:r>
      <w:proofErr w:type="gramEnd"/>
      <w:r w:rsidRPr="005C3C23">
        <w:rPr>
          <w:sz w:val="28"/>
          <w:szCs w:val="28"/>
        </w:rPr>
        <w:t>https://www.cs.toronto.edu/~hinton/absps/ncfast.pdf)</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37. **</w:t>
      </w:r>
      <w:proofErr w:type="spellStart"/>
      <w:r w:rsidRPr="005C3C23">
        <w:rPr>
          <w:sz w:val="28"/>
          <w:szCs w:val="28"/>
        </w:rPr>
        <w:t>LeCun</w:t>
      </w:r>
      <w:proofErr w:type="spellEnd"/>
      <w:r w:rsidRPr="005C3C23">
        <w:rPr>
          <w:sz w:val="28"/>
          <w:szCs w:val="28"/>
        </w:rPr>
        <w:t xml:space="preserve">, Y., </w:t>
      </w:r>
      <w:proofErr w:type="spellStart"/>
      <w:r w:rsidRPr="005C3C23">
        <w:rPr>
          <w:sz w:val="28"/>
          <w:szCs w:val="28"/>
        </w:rPr>
        <w:t>Bengio</w:t>
      </w:r>
      <w:proofErr w:type="spellEnd"/>
      <w:r w:rsidRPr="005C3C23">
        <w:rPr>
          <w:sz w:val="28"/>
          <w:szCs w:val="28"/>
        </w:rPr>
        <w:t xml:space="preserve">, Y., &amp; Hinton, G. (2015). Deep </w:t>
      </w:r>
      <w:proofErr w:type="gramStart"/>
      <w:r w:rsidRPr="005C3C23">
        <w:rPr>
          <w:sz w:val="28"/>
          <w:szCs w:val="28"/>
        </w:rPr>
        <w:t>Learning.*</w:t>
      </w:r>
      <w:proofErr w:type="gramEnd"/>
      <w:r w:rsidRPr="005C3C23">
        <w:rPr>
          <w:sz w:val="28"/>
          <w:szCs w:val="28"/>
        </w:rPr>
        <w:t>* *Nature, 521(7553)*, 436-444. Retrieved from [</w:t>
      </w:r>
      <w:proofErr w:type="gramStart"/>
      <w:r w:rsidRPr="005C3C23">
        <w:rPr>
          <w:sz w:val="28"/>
          <w:szCs w:val="28"/>
        </w:rPr>
        <w:t>https://doi.org/10.1038/nature14539](</w:t>
      </w:r>
      <w:proofErr w:type="gramEnd"/>
      <w:r w:rsidRPr="005C3C23">
        <w:rPr>
          <w:sz w:val="28"/>
          <w:szCs w:val="28"/>
        </w:rPr>
        <w:t>https://doi.org/10.1038/nature14539)</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38. **Nguyen, A., </w:t>
      </w:r>
      <w:proofErr w:type="spellStart"/>
      <w:r w:rsidRPr="005C3C23">
        <w:rPr>
          <w:sz w:val="28"/>
          <w:szCs w:val="28"/>
        </w:rPr>
        <w:t>Yosinski</w:t>
      </w:r>
      <w:proofErr w:type="spellEnd"/>
      <w:r w:rsidRPr="005C3C23">
        <w:rPr>
          <w:sz w:val="28"/>
          <w:szCs w:val="28"/>
        </w:rPr>
        <w:t xml:space="preserve">, J., &amp; Clune, J. (2015). Deep Neural Networks Are Easily Fooled: High Confidence Predictions for Unrecognizable </w:t>
      </w:r>
      <w:proofErr w:type="gramStart"/>
      <w:r w:rsidRPr="005C3C23">
        <w:rPr>
          <w:sz w:val="28"/>
          <w:szCs w:val="28"/>
        </w:rPr>
        <w:t>Images.*</w:t>
      </w:r>
      <w:proofErr w:type="gramEnd"/>
      <w:r w:rsidRPr="005C3C23">
        <w:rPr>
          <w:sz w:val="28"/>
          <w:szCs w:val="28"/>
        </w:rPr>
        <w:t>* *IEEE Conference on Computer Vision and Pattern Recognition (CVPR)*. Retrieved from [</w:t>
      </w:r>
      <w:proofErr w:type="gramStart"/>
      <w:r w:rsidRPr="005C3C23">
        <w:rPr>
          <w:sz w:val="28"/>
          <w:szCs w:val="28"/>
        </w:rPr>
        <w:t>https://arxiv.org/abs/1412.1897](</w:t>
      </w:r>
      <w:proofErr w:type="gramEnd"/>
      <w:r w:rsidRPr="005C3C23">
        <w:rPr>
          <w:sz w:val="28"/>
          <w:szCs w:val="28"/>
        </w:rPr>
        <w:t>https://arxiv.org/abs/1412.1897)</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39. **Srivastava, N., Hinton, G., </w:t>
      </w:r>
      <w:proofErr w:type="spellStart"/>
      <w:r w:rsidRPr="005C3C23">
        <w:rPr>
          <w:sz w:val="28"/>
          <w:szCs w:val="28"/>
        </w:rPr>
        <w:t>Krizhevsky</w:t>
      </w:r>
      <w:proofErr w:type="spellEnd"/>
      <w:r w:rsidRPr="005C3C23">
        <w:rPr>
          <w:sz w:val="28"/>
          <w:szCs w:val="28"/>
        </w:rPr>
        <w:t xml:space="preserve">, A., </w:t>
      </w:r>
      <w:proofErr w:type="spellStart"/>
      <w:r w:rsidRPr="005C3C23">
        <w:rPr>
          <w:sz w:val="28"/>
          <w:szCs w:val="28"/>
        </w:rPr>
        <w:t>Sutskever</w:t>
      </w:r>
      <w:proofErr w:type="spellEnd"/>
      <w:r w:rsidRPr="005C3C23">
        <w:rPr>
          <w:sz w:val="28"/>
          <w:szCs w:val="28"/>
        </w:rPr>
        <w:t xml:space="preserve">, I., &amp; </w:t>
      </w:r>
      <w:proofErr w:type="spellStart"/>
      <w:r w:rsidRPr="005C3C23">
        <w:rPr>
          <w:sz w:val="28"/>
          <w:szCs w:val="28"/>
        </w:rPr>
        <w:t>Salakhutdinov</w:t>
      </w:r>
      <w:proofErr w:type="spellEnd"/>
      <w:r w:rsidRPr="005C3C23">
        <w:rPr>
          <w:sz w:val="28"/>
          <w:szCs w:val="28"/>
        </w:rPr>
        <w:t xml:space="preserve">, R. (2014). Dropout: A Simple Way to Prevent Neural Networks from </w:t>
      </w:r>
      <w:proofErr w:type="gramStart"/>
      <w:r w:rsidRPr="005C3C23">
        <w:rPr>
          <w:sz w:val="28"/>
          <w:szCs w:val="28"/>
        </w:rPr>
        <w:t>Overfitting.*</w:t>
      </w:r>
      <w:proofErr w:type="gramEnd"/>
      <w:r w:rsidRPr="005C3C23">
        <w:rPr>
          <w:sz w:val="28"/>
          <w:szCs w:val="28"/>
        </w:rPr>
        <w:t>* *Journal of Machine Learning Research, 15(1)*, 1929-1958. Retrieved from [http</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w:t>
      </w:r>
      <w:proofErr w:type="gramStart"/>
      <w:r w:rsidRPr="005C3C23">
        <w:rPr>
          <w:sz w:val="28"/>
          <w:szCs w:val="28"/>
        </w:rPr>
        <w:t>/jmlr.org/papers/v15/srivastava14a.html](</w:t>
      </w:r>
      <w:proofErr w:type="gramEnd"/>
      <w:r w:rsidRPr="005C3C23">
        <w:rPr>
          <w:sz w:val="28"/>
          <w:szCs w:val="28"/>
        </w:rPr>
        <w:t>http://jmlr.org/papers/v15/srivastava14a.html)</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40. **</w:t>
      </w:r>
      <w:proofErr w:type="spellStart"/>
      <w:r w:rsidRPr="005C3C23">
        <w:rPr>
          <w:sz w:val="28"/>
          <w:szCs w:val="28"/>
        </w:rPr>
        <w:t>Schmidhuber</w:t>
      </w:r>
      <w:proofErr w:type="spellEnd"/>
      <w:r w:rsidRPr="005C3C23">
        <w:rPr>
          <w:sz w:val="28"/>
          <w:szCs w:val="28"/>
        </w:rPr>
        <w:t xml:space="preserve">, J. (2015). Deep Learning in Neural Networks: An </w:t>
      </w:r>
      <w:proofErr w:type="gramStart"/>
      <w:r w:rsidRPr="005C3C23">
        <w:rPr>
          <w:sz w:val="28"/>
          <w:szCs w:val="28"/>
        </w:rPr>
        <w:t>Overview.*</w:t>
      </w:r>
      <w:proofErr w:type="gramEnd"/>
      <w:r w:rsidRPr="005C3C23">
        <w:rPr>
          <w:sz w:val="28"/>
          <w:szCs w:val="28"/>
        </w:rPr>
        <w:t>* *Neural Networks, 61*, 85-117. Retrieved from [</w:t>
      </w:r>
      <w:proofErr w:type="gramStart"/>
      <w:r w:rsidRPr="005C3C23">
        <w:rPr>
          <w:sz w:val="28"/>
          <w:szCs w:val="28"/>
        </w:rPr>
        <w:t>https://arxiv.org/abs/1404.7828](</w:t>
      </w:r>
      <w:proofErr w:type="gramEnd"/>
      <w:r w:rsidRPr="005C3C23">
        <w:rPr>
          <w:sz w:val="28"/>
          <w:szCs w:val="28"/>
        </w:rPr>
        <w:t>https://arxiv.org/abs/1404.7828)</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41. **</w:t>
      </w:r>
      <w:proofErr w:type="spellStart"/>
      <w:r w:rsidRPr="005C3C23">
        <w:rPr>
          <w:sz w:val="28"/>
          <w:szCs w:val="28"/>
        </w:rPr>
        <w:t>Zeiler</w:t>
      </w:r>
      <w:proofErr w:type="spellEnd"/>
      <w:r w:rsidRPr="005C3C23">
        <w:rPr>
          <w:sz w:val="28"/>
          <w:szCs w:val="28"/>
        </w:rPr>
        <w:t xml:space="preserve">, M. D., &amp; Fergus, R. (2014). Visualizing and Understanding Convolutional </w:t>
      </w:r>
      <w:proofErr w:type="gramStart"/>
      <w:r w:rsidRPr="005C3C23">
        <w:rPr>
          <w:sz w:val="28"/>
          <w:szCs w:val="28"/>
        </w:rPr>
        <w:t>Networks.*</w:t>
      </w:r>
      <w:proofErr w:type="gramEnd"/>
      <w:r w:rsidRPr="005C3C23">
        <w:rPr>
          <w:sz w:val="28"/>
          <w:szCs w:val="28"/>
        </w:rPr>
        <w:t>* *European Conference on Computer Vision (ECCV)*. Retrieved from [</w:t>
      </w:r>
      <w:proofErr w:type="gramStart"/>
      <w:r w:rsidRPr="005C3C23">
        <w:rPr>
          <w:sz w:val="28"/>
          <w:szCs w:val="28"/>
        </w:rPr>
        <w:t>https://arxiv.org/abs/1311.2901](</w:t>
      </w:r>
      <w:proofErr w:type="gramEnd"/>
      <w:r w:rsidRPr="005C3C23">
        <w:rPr>
          <w:sz w:val="28"/>
          <w:szCs w:val="28"/>
        </w:rPr>
        <w:t>https://arxiv.org/abs/1311.2901)</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lastRenderedPageBreak/>
        <w:t>42. **</w:t>
      </w:r>
      <w:proofErr w:type="spellStart"/>
      <w:r w:rsidRPr="005C3C23">
        <w:rPr>
          <w:sz w:val="28"/>
          <w:szCs w:val="28"/>
        </w:rPr>
        <w:t>Dosovitskiy</w:t>
      </w:r>
      <w:proofErr w:type="spellEnd"/>
      <w:r w:rsidRPr="005C3C23">
        <w:rPr>
          <w:sz w:val="28"/>
          <w:szCs w:val="28"/>
        </w:rPr>
        <w:t xml:space="preserve">, A., </w:t>
      </w:r>
      <w:proofErr w:type="spellStart"/>
      <w:r w:rsidRPr="005C3C23">
        <w:rPr>
          <w:sz w:val="28"/>
          <w:szCs w:val="28"/>
        </w:rPr>
        <w:t>Springenberg</w:t>
      </w:r>
      <w:proofErr w:type="spellEnd"/>
      <w:r w:rsidRPr="005C3C23">
        <w:rPr>
          <w:sz w:val="28"/>
          <w:szCs w:val="28"/>
        </w:rPr>
        <w:t xml:space="preserve">, J. T., </w:t>
      </w:r>
      <w:proofErr w:type="spellStart"/>
      <w:r w:rsidRPr="005C3C23">
        <w:rPr>
          <w:sz w:val="28"/>
          <w:szCs w:val="28"/>
        </w:rPr>
        <w:t>Riedmiller</w:t>
      </w:r>
      <w:proofErr w:type="spellEnd"/>
      <w:r w:rsidRPr="005C3C23">
        <w:rPr>
          <w:sz w:val="28"/>
          <w:szCs w:val="28"/>
        </w:rPr>
        <w:t xml:space="preserve">, M., &amp; </w:t>
      </w:r>
      <w:proofErr w:type="spellStart"/>
      <w:r w:rsidRPr="005C3C23">
        <w:rPr>
          <w:sz w:val="28"/>
          <w:szCs w:val="28"/>
        </w:rPr>
        <w:t>Brox</w:t>
      </w:r>
      <w:proofErr w:type="spellEnd"/>
      <w:r w:rsidRPr="005C3C23">
        <w:rPr>
          <w:sz w:val="28"/>
          <w:szCs w:val="28"/>
        </w:rPr>
        <w:t xml:space="preserve">, T. (2015). Discriminative Unsupervised Feature Learning with Exemplar Convolutional Neural </w:t>
      </w:r>
      <w:proofErr w:type="gramStart"/>
      <w:r w:rsidRPr="005C3C23">
        <w:rPr>
          <w:sz w:val="28"/>
          <w:szCs w:val="28"/>
        </w:rPr>
        <w:t>Networks.*</w:t>
      </w:r>
      <w:proofErr w:type="gramEnd"/>
      <w:r w:rsidRPr="005C3C23">
        <w:rPr>
          <w:sz w:val="28"/>
          <w:szCs w:val="28"/>
        </w:rPr>
        <w:t>* *IEEE Transactions on Pattern Analysis and Machine Intelligence (TPAMI)*. Retrieved from [</w:t>
      </w:r>
      <w:proofErr w:type="gramStart"/>
      <w:r w:rsidRPr="005C3C23">
        <w:rPr>
          <w:sz w:val="28"/>
          <w:szCs w:val="28"/>
        </w:rPr>
        <w:t>https://arxiv.org/abs/1406.6909](</w:t>
      </w:r>
      <w:proofErr w:type="gramEnd"/>
      <w:r w:rsidRPr="005C3C23">
        <w:rPr>
          <w:sz w:val="28"/>
          <w:szCs w:val="28"/>
        </w:rPr>
        <w:t>https://arxiv.org/abs/1406.6909)</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43. **</w:t>
      </w:r>
      <w:proofErr w:type="spellStart"/>
      <w:r w:rsidRPr="005C3C23">
        <w:rPr>
          <w:sz w:val="28"/>
          <w:szCs w:val="28"/>
        </w:rPr>
        <w:t>Karpathy</w:t>
      </w:r>
      <w:proofErr w:type="spellEnd"/>
      <w:r w:rsidRPr="005C3C23">
        <w:rPr>
          <w:sz w:val="28"/>
          <w:szCs w:val="28"/>
        </w:rPr>
        <w:t xml:space="preserve">, A., &amp; Fei-Fei, L. (2015). Deep Visual-Semantic Alignments for Generating Image </w:t>
      </w:r>
      <w:proofErr w:type="gramStart"/>
      <w:r w:rsidRPr="005C3C23">
        <w:rPr>
          <w:sz w:val="28"/>
          <w:szCs w:val="28"/>
        </w:rPr>
        <w:t>Descriptions.*</w:t>
      </w:r>
      <w:proofErr w:type="gramEnd"/>
      <w:r w:rsidRPr="005C3C23">
        <w:rPr>
          <w:sz w:val="28"/>
          <w:szCs w:val="28"/>
        </w:rPr>
        <w:t>* *IEEE Conference on Computer Vision and Pattern Recognition (CVPR)*. Retrieved from [</w:t>
      </w:r>
      <w:proofErr w:type="gramStart"/>
      <w:r w:rsidRPr="005C3C23">
        <w:rPr>
          <w:sz w:val="28"/>
          <w:szCs w:val="28"/>
        </w:rPr>
        <w:t>https://arxiv.org/abs/1412.2306](</w:t>
      </w:r>
      <w:proofErr w:type="gramEnd"/>
      <w:r w:rsidRPr="005C3C23">
        <w:rPr>
          <w:sz w:val="28"/>
          <w:szCs w:val="28"/>
        </w:rPr>
        <w:t>https://arxiv.org/abs/1412.2306)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44. **</w:t>
      </w:r>
      <w:proofErr w:type="spellStart"/>
      <w:r w:rsidRPr="005C3C23">
        <w:rPr>
          <w:sz w:val="28"/>
          <w:szCs w:val="28"/>
        </w:rPr>
        <w:t>Yosinski</w:t>
      </w:r>
      <w:proofErr w:type="spellEnd"/>
      <w:r w:rsidRPr="005C3C23">
        <w:rPr>
          <w:sz w:val="28"/>
          <w:szCs w:val="28"/>
        </w:rPr>
        <w:t xml:space="preserve">, J., Clune, J., </w:t>
      </w:r>
      <w:proofErr w:type="spellStart"/>
      <w:r w:rsidRPr="005C3C23">
        <w:rPr>
          <w:sz w:val="28"/>
          <w:szCs w:val="28"/>
        </w:rPr>
        <w:t>Bengio</w:t>
      </w:r>
      <w:proofErr w:type="spellEnd"/>
      <w:r w:rsidRPr="005C3C23">
        <w:rPr>
          <w:sz w:val="28"/>
          <w:szCs w:val="28"/>
        </w:rPr>
        <w:t xml:space="preserve">, Y., &amp; Lipson, H. (2014). How Transferable Are Features in Deep Neural </w:t>
      </w:r>
      <w:proofErr w:type="gramStart"/>
      <w:r w:rsidRPr="005C3C23">
        <w:rPr>
          <w:sz w:val="28"/>
          <w:szCs w:val="28"/>
        </w:rPr>
        <w:t>Networks?*</w:t>
      </w:r>
      <w:proofErr w:type="gramEnd"/>
      <w:r w:rsidRPr="005C3C23">
        <w:rPr>
          <w:sz w:val="28"/>
          <w:szCs w:val="28"/>
        </w:rPr>
        <w:t>* *Advances in Neural Information Processing Systems (</w:t>
      </w:r>
      <w:proofErr w:type="spellStart"/>
      <w:r w:rsidRPr="005C3C23">
        <w:rPr>
          <w:sz w:val="28"/>
          <w:szCs w:val="28"/>
        </w:rPr>
        <w:t>NeurIPS</w:t>
      </w:r>
      <w:proofErr w:type="spellEnd"/>
      <w:r w:rsidRPr="005C3C23">
        <w:rPr>
          <w:sz w:val="28"/>
          <w:szCs w:val="28"/>
        </w:rPr>
        <w:t>)*. Retrieved from [</w:t>
      </w:r>
      <w:proofErr w:type="gramStart"/>
      <w:r w:rsidRPr="005C3C23">
        <w:rPr>
          <w:sz w:val="28"/>
          <w:szCs w:val="28"/>
        </w:rPr>
        <w:t>https://arxiv.org/abs/1411.1792](</w:t>
      </w:r>
      <w:proofErr w:type="gramEnd"/>
      <w:r w:rsidRPr="005C3C23">
        <w:rPr>
          <w:sz w:val="28"/>
          <w:szCs w:val="28"/>
        </w:rPr>
        <w:t>https://arxiv.org/abs/1411.1792)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45. **</w:t>
      </w:r>
      <w:proofErr w:type="spellStart"/>
      <w:r w:rsidRPr="005C3C23">
        <w:rPr>
          <w:sz w:val="28"/>
          <w:szCs w:val="28"/>
        </w:rPr>
        <w:t>Vinyals</w:t>
      </w:r>
      <w:proofErr w:type="spellEnd"/>
      <w:r w:rsidRPr="005C3C23">
        <w:rPr>
          <w:sz w:val="28"/>
          <w:szCs w:val="28"/>
        </w:rPr>
        <w:t xml:space="preserve">, O., </w:t>
      </w:r>
      <w:proofErr w:type="spellStart"/>
      <w:r w:rsidRPr="005C3C23">
        <w:rPr>
          <w:sz w:val="28"/>
          <w:szCs w:val="28"/>
        </w:rPr>
        <w:t>Toshev</w:t>
      </w:r>
      <w:proofErr w:type="spellEnd"/>
      <w:r w:rsidRPr="005C3C23">
        <w:rPr>
          <w:sz w:val="28"/>
          <w:szCs w:val="28"/>
        </w:rPr>
        <w:t xml:space="preserve">, A., </w:t>
      </w:r>
      <w:proofErr w:type="spellStart"/>
      <w:r w:rsidRPr="005C3C23">
        <w:rPr>
          <w:sz w:val="28"/>
          <w:szCs w:val="28"/>
        </w:rPr>
        <w:t>Bengio</w:t>
      </w:r>
      <w:proofErr w:type="spellEnd"/>
      <w:r w:rsidRPr="005C3C23">
        <w:rPr>
          <w:sz w:val="28"/>
          <w:szCs w:val="28"/>
        </w:rPr>
        <w:t xml:space="preserve">, S., &amp; Erhan, D. (2015). Show and Tell: A Neural Image Caption </w:t>
      </w:r>
      <w:proofErr w:type="gramStart"/>
      <w:r w:rsidRPr="005C3C23">
        <w:rPr>
          <w:sz w:val="28"/>
          <w:szCs w:val="28"/>
        </w:rPr>
        <w:t>Generator.*</w:t>
      </w:r>
      <w:proofErr w:type="gramEnd"/>
      <w:r w:rsidRPr="005C3C23">
        <w:rPr>
          <w:sz w:val="28"/>
          <w:szCs w:val="28"/>
        </w:rPr>
        <w:t>* *IEEE Conference on Computer Vision and Pattern Recognition (CVPR)*. Retrieved from [</w:t>
      </w:r>
      <w:proofErr w:type="gramStart"/>
      <w:r w:rsidRPr="005C3C23">
        <w:rPr>
          <w:sz w:val="28"/>
          <w:szCs w:val="28"/>
        </w:rPr>
        <w:t>https://arxiv.org/abs/1411.4555](</w:t>
      </w:r>
      <w:proofErr w:type="gramEnd"/>
      <w:r w:rsidRPr="005C3C23">
        <w:rPr>
          <w:sz w:val="28"/>
          <w:szCs w:val="28"/>
        </w:rPr>
        <w:t>https://arxiv.org/abs/1411.4555)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46. **Bojanowski, P., </w:t>
      </w:r>
      <w:proofErr w:type="spellStart"/>
      <w:r w:rsidRPr="005C3C23">
        <w:rPr>
          <w:sz w:val="28"/>
          <w:szCs w:val="28"/>
        </w:rPr>
        <w:t>Joulin</w:t>
      </w:r>
      <w:proofErr w:type="spellEnd"/>
      <w:r w:rsidRPr="005C3C23">
        <w:rPr>
          <w:sz w:val="28"/>
          <w:szCs w:val="28"/>
        </w:rPr>
        <w:t xml:space="preserve">, A., </w:t>
      </w:r>
      <w:proofErr w:type="spellStart"/>
      <w:r w:rsidRPr="005C3C23">
        <w:rPr>
          <w:sz w:val="28"/>
          <w:szCs w:val="28"/>
        </w:rPr>
        <w:t>Mikolov</w:t>
      </w:r>
      <w:proofErr w:type="spellEnd"/>
      <w:r w:rsidRPr="005C3C23">
        <w:rPr>
          <w:sz w:val="28"/>
          <w:szCs w:val="28"/>
        </w:rPr>
        <w:t xml:space="preserve">, T., Grave, E., &amp; Bach, F. (2017). Enriching Word Vectors with </w:t>
      </w:r>
      <w:proofErr w:type="spellStart"/>
      <w:r w:rsidRPr="005C3C23">
        <w:rPr>
          <w:sz w:val="28"/>
          <w:szCs w:val="28"/>
        </w:rPr>
        <w:t>Subword</w:t>
      </w:r>
      <w:proofErr w:type="spellEnd"/>
      <w:r w:rsidRPr="005C3C23">
        <w:rPr>
          <w:sz w:val="28"/>
          <w:szCs w:val="28"/>
        </w:rPr>
        <w:t xml:space="preserve"> </w:t>
      </w:r>
      <w:proofErr w:type="gramStart"/>
      <w:r w:rsidRPr="005C3C23">
        <w:rPr>
          <w:sz w:val="28"/>
          <w:szCs w:val="28"/>
        </w:rPr>
        <w:t>Information.*</w:t>
      </w:r>
      <w:proofErr w:type="gramEnd"/>
      <w:r w:rsidRPr="005C3C23">
        <w:rPr>
          <w:sz w:val="28"/>
          <w:szCs w:val="28"/>
        </w:rPr>
        <w:t>* *Transactions of the Association for Computational Linguistics, 5*, 135-146. Retrieved from [</w:t>
      </w:r>
      <w:proofErr w:type="gramStart"/>
      <w:r w:rsidRPr="005C3C23">
        <w:rPr>
          <w:sz w:val="28"/>
          <w:szCs w:val="28"/>
        </w:rPr>
        <w:t>https://arxiv.org/abs/1607.04606](</w:t>
      </w:r>
      <w:proofErr w:type="gramEnd"/>
      <w:r w:rsidRPr="005C3C23">
        <w:rPr>
          <w:sz w:val="28"/>
          <w:szCs w:val="28"/>
        </w:rPr>
        <w:t>https://arxiv.org/abs/1607.04606)</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47. **Shen, T., Lei, T., </w:t>
      </w:r>
      <w:proofErr w:type="spellStart"/>
      <w:r w:rsidRPr="005C3C23">
        <w:rPr>
          <w:sz w:val="28"/>
          <w:szCs w:val="28"/>
        </w:rPr>
        <w:t>Barzilay</w:t>
      </w:r>
      <w:proofErr w:type="spellEnd"/>
      <w:r w:rsidRPr="005C3C23">
        <w:rPr>
          <w:sz w:val="28"/>
          <w:szCs w:val="28"/>
        </w:rPr>
        <w:t xml:space="preserve">, R., &amp; </w:t>
      </w:r>
      <w:proofErr w:type="spellStart"/>
      <w:r w:rsidRPr="005C3C23">
        <w:rPr>
          <w:sz w:val="28"/>
          <w:szCs w:val="28"/>
        </w:rPr>
        <w:t>Jaakkola</w:t>
      </w:r>
      <w:proofErr w:type="spellEnd"/>
      <w:r w:rsidRPr="005C3C23">
        <w:rPr>
          <w:sz w:val="28"/>
          <w:szCs w:val="28"/>
        </w:rPr>
        <w:t>, T. (2017). Style Transfer from Non-Parallel Text by Cross-</w:t>
      </w:r>
      <w:proofErr w:type="gramStart"/>
      <w:r w:rsidRPr="005C3C23">
        <w:rPr>
          <w:sz w:val="28"/>
          <w:szCs w:val="28"/>
        </w:rPr>
        <w:t>Alignment.*</w:t>
      </w:r>
      <w:proofErr w:type="gramEnd"/>
      <w:r w:rsidRPr="005C3C23">
        <w:rPr>
          <w:sz w:val="28"/>
          <w:szCs w:val="28"/>
        </w:rPr>
        <w:t>* *Advances in Neural Information Processing Systems (</w:t>
      </w:r>
      <w:proofErr w:type="spellStart"/>
      <w:r w:rsidRPr="005C3C23">
        <w:rPr>
          <w:sz w:val="28"/>
          <w:szCs w:val="28"/>
        </w:rPr>
        <w:t>NeurIPS</w:t>
      </w:r>
      <w:proofErr w:type="spellEnd"/>
      <w:r w:rsidRPr="005C3C23">
        <w:rPr>
          <w:sz w:val="28"/>
          <w:szCs w:val="28"/>
        </w:rPr>
        <w:t>)*. Retrieved from [</w:t>
      </w:r>
      <w:proofErr w:type="gramStart"/>
      <w:r w:rsidRPr="005C3C23">
        <w:rPr>
          <w:sz w:val="28"/>
          <w:szCs w:val="28"/>
        </w:rPr>
        <w:t>https://arxiv.org/abs/1705.09655](</w:t>
      </w:r>
      <w:proofErr w:type="gramEnd"/>
      <w:r w:rsidRPr="005C3C23">
        <w:rPr>
          <w:sz w:val="28"/>
          <w:szCs w:val="28"/>
        </w:rPr>
        <w:t>https://arxiv.org/abs/1705.09655)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48. **Kim, Y. (2014). Convolutional Neural Networks for Sentence </w:t>
      </w:r>
      <w:proofErr w:type="gramStart"/>
      <w:r w:rsidRPr="005C3C23">
        <w:rPr>
          <w:sz w:val="28"/>
          <w:szCs w:val="28"/>
        </w:rPr>
        <w:t>Classification.*</w:t>
      </w:r>
      <w:proofErr w:type="gramEnd"/>
      <w:r w:rsidRPr="005C3C23">
        <w:rPr>
          <w:sz w:val="28"/>
          <w:szCs w:val="28"/>
        </w:rPr>
        <w:t>* *Empirical Methods in Natural Language Processing (EMNLP)*. Retrieved from [</w:t>
      </w:r>
      <w:proofErr w:type="gramStart"/>
      <w:r w:rsidRPr="005C3C23">
        <w:rPr>
          <w:sz w:val="28"/>
          <w:szCs w:val="28"/>
        </w:rPr>
        <w:t>https://arxiv.org/abs/1408.5882](</w:t>
      </w:r>
      <w:proofErr w:type="gramEnd"/>
      <w:r w:rsidRPr="005C3C23">
        <w:rPr>
          <w:sz w:val="28"/>
          <w:szCs w:val="28"/>
        </w:rPr>
        <w:t>https://arxiv.org/abs/1408.5882)</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 xml:space="preserve">49. **Chen, X., Fang, H., Lin, T.-Y., </w:t>
      </w:r>
      <w:proofErr w:type="spellStart"/>
      <w:r w:rsidRPr="005C3C23">
        <w:rPr>
          <w:sz w:val="28"/>
          <w:szCs w:val="28"/>
        </w:rPr>
        <w:t>Vedantam</w:t>
      </w:r>
      <w:proofErr w:type="spellEnd"/>
      <w:r w:rsidRPr="005C3C23">
        <w:rPr>
          <w:sz w:val="28"/>
          <w:szCs w:val="28"/>
        </w:rPr>
        <w:t xml:space="preserve">, R., Gupta, S., </w:t>
      </w:r>
      <w:proofErr w:type="spellStart"/>
      <w:r w:rsidRPr="005C3C23">
        <w:rPr>
          <w:sz w:val="28"/>
          <w:szCs w:val="28"/>
        </w:rPr>
        <w:t>Dollár</w:t>
      </w:r>
      <w:proofErr w:type="spellEnd"/>
      <w:r w:rsidRPr="005C3C23">
        <w:rPr>
          <w:sz w:val="28"/>
          <w:szCs w:val="28"/>
        </w:rPr>
        <w:t xml:space="preserve">, P., &amp; </w:t>
      </w:r>
      <w:proofErr w:type="spellStart"/>
      <w:r w:rsidRPr="005C3C23">
        <w:rPr>
          <w:sz w:val="28"/>
          <w:szCs w:val="28"/>
        </w:rPr>
        <w:t>Zitnick</w:t>
      </w:r>
      <w:proofErr w:type="spellEnd"/>
      <w:r w:rsidRPr="005C3C23">
        <w:rPr>
          <w:sz w:val="28"/>
          <w:szCs w:val="28"/>
        </w:rPr>
        <w:t xml:space="preserve">, C. L. (2015). Microsoft COCO Captions: Data Collection and Evaluation </w:t>
      </w:r>
      <w:proofErr w:type="gramStart"/>
      <w:r w:rsidRPr="005C3C23">
        <w:rPr>
          <w:sz w:val="28"/>
          <w:szCs w:val="28"/>
        </w:rPr>
        <w:t>Server.*</w:t>
      </w:r>
      <w:proofErr w:type="gramEnd"/>
      <w:r w:rsidRPr="005C3C23">
        <w:rPr>
          <w:sz w:val="28"/>
          <w:szCs w:val="28"/>
        </w:rPr>
        <w:t>* *</w:t>
      </w:r>
      <w:proofErr w:type="spellStart"/>
      <w:r w:rsidRPr="005C3C23">
        <w:rPr>
          <w:sz w:val="28"/>
          <w:szCs w:val="28"/>
        </w:rPr>
        <w:t>arXiv</w:t>
      </w:r>
      <w:proofErr w:type="spellEnd"/>
      <w:r w:rsidRPr="005C3C23">
        <w:rPr>
          <w:sz w:val="28"/>
          <w:szCs w:val="28"/>
        </w:rPr>
        <w:t xml:space="preserve"> preprint*. Retrieved from [</w:t>
      </w:r>
      <w:proofErr w:type="gramStart"/>
      <w:r w:rsidRPr="005C3C23">
        <w:rPr>
          <w:sz w:val="28"/>
          <w:szCs w:val="28"/>
        </w:rPr>
        <w:t>https://arxiv.org/abs/1504.00325](</w:t>
      </w:r>
      <w:proofErr w:type="gramEnd"/>
      <w:r w:rsidRPr="005C3C23">
        <w:rPr>
          <w:sz w:val="28"/>
          <w:szCs w:val="28"/>
        </w:rPr>
        <w:t>https://arxiv.org/abs/1504.00325)</w:t>
      </w:r>
    </w:p>
    <w:p w:rsidR="005C3C23" w:rsidRPr="005C3C23" w:rsidRDefault="005C3C23" w:rsidP="005C3C23">
      <w:pPr>
        <w:pStyle w:val="NormalWeb"/>
        <w:jc w:val="both"/>
        <w:rPr>
          <w:sz w:val="28"/>
          <w:szCs w:val="28"/>
        </w:rPr>
      </w:pPr>
    </w:p>
    <w:p w:rsidR="005C3C23" w:rsidRPr="005C3C23" w:rsidRDefault="005C3C23" w:rsidP="005C3C23">
      <w:pPr>
        <w:pStyle w:val="NormalWeb"/>
        <w:jc w:val="both"/>
        <w:rPr>
          <w:sz w:val="28"/>
          <w:szCs w:val="28"/>
        </w:rPr>
      </w:pPr>
      <w:r w:rsidRPr="005C3C23">
        <w:rPr>
          <w:sz w:val="28"/>
          <w:szCs w:val="28"/>
        </w:rPr>
        <w:t>50. **</w:t>
      </w:r>
      <w:proofErr w:type="spellStart"/>
      <w:r w:rsidRPr="005C3C23">
        <w:rPr>
          <w:sz w:val="28"/>
          <w:szCs w:val="28"/>
        </w:rPr>
        <w:t>Hochreiter</w:t>
      </w:r>
      <w:proofErr w:type="spellEnd"/>
      <w:r w:rsidRPr="005C3C23">
        <w:rPr>
          <w:sz w:val="28"/>
          <w:szCs w:val="28"/>
        </w:rPr>
        <w:t xml:space="preserve">, S., &amp; </w:t>
      </w:r>
      <w:proofErr w:type="spellStart"/>
      <w:r w:rsidRPr="005C3C23">
        <w:rPr>
          <w:sz w:val="28"/>
          <w:szCs w:val="28"/>
        </w:rPr>
        <w:t>Schmidhuber</w:t>
      </w:r>
      <w:proofErr w:type="spellEnd"/>
      <w:r w:rsidRPr="005C3C23">
        <w:rPr>
          <w:sz w:val="28"/>
          <w:szCs w:val="28"/>
        </w:rPr>
        <w:t xml:space="preserve">, J. (1997). Long Short-Term </w:t>
      </w:r>
      <w:proofErr w:type="gramStart"/>
      <w:r w:rsidRPr="005C3C23">
        <w:rPr>
          <w:sz w:val="28"/>
          <w:szCs w:val="28"/>
        </w:rPr>
        <w:t>Memory.*</w:t>
      </w:r>
      <w:proofErr w:type="gramEnd"/>
      <w:r w:rsidRPr="005C3C23">
        <w:rPr>
          <w:sz w:val="28"/>
          <w:szCs w:val="28"/>
        </w:rPr>
        <w:t>* *Neural Computation, 9(8)*, 1735-1780. Retrieved from [</w:t>
      </w:r>
      <w:proofErr w:type="gramStart"/>
      <w:r w:rsidRPr="005C3C23">
        <w:rPr>
          <w:sz w:val="28"/>
          <w:szCs w:val="28"/>
        </w:rPr>
        <w:t>https://www.bioinf.jku.at/publications/older/2604.pdf](</w:t>
      </w:r>
      <w:proofErr w:type="gramEnd"/>
      <w:r w:rsidRPr="005C3C23">
        <w:rPr>
          <w:sz w:val="28"/>
          <w:szCs w:val="28"/>
        </w:rPr>
        <w:t>https://www.bioinf.jku.at/publications/older/2604.pdf)</w:t>
      </w:r>
    </w:p>
    <w:p w:rsidR="005C3C23" w:rsidRPr="005C3C23" w:rsidRDefault="005C3C23" w:rsidP="005C3C23">
      <w:pPr>
        <w:pStyle w:val="NormalWeb"/>
        <w:jc w:val="both"/>
        <w:rPr>
          <w:sz w:val="28"/>
          <w:szCs w:val="28"/>
        </w:rPr>
      </w:pPr>
    </w:p>
    <w:p w:rsidR="005C3C23" w:rsidRDefault="005C3C23" w:rsidP="005C3C23">
      <w:pPr>
        <w:pStyle w:val="NormalWeb"/>
        <w:jc w:val="both"/>
        <w:rPr>
          <w:sz w:val="28"/>
          <w:szCs w:val="28"/>
        </w:rPr>
      </w:pPr>
      <w:r w:rsidRPr="005C3C23">
        <w:rPr>
          <w:sz w:val="28"/>
          <w:szCs w:val="28"/>
        </w:rPr>
        <w:t>This completes the list of 50 references related to text-to-image generation, machine learning, and other related fields.</w:t>
      </w:r>
    </w:p>
    <w:p w:rsidR="005C3C23" w:rsidRPr="00833812" w:rsidRDefault="005C3C23" w:rsidP="005C3C23">
      <w:pPr>
        <w:pStyle w:val="NormalWeb"/>
        <w:jc w:val="both"/>
        <w:rPr>
          <w:sz w:val="28"/>
          <w:szCs w:val="28"/>
        </w:rPr>
      </w:pPr>
      <w:bookmarkStart w:id="0" w:name="_GoBack"/>
      <w:bookmarkEnd w:id="0"/>
    </w:p>
    <w:p w:rsidR="00833812" w:rsidRPr="00833812" w:rsidRDefault="00833812" w:rsidP="00F46780">
      <w:pPr>
        <w:pStyle w:val="NormalWeb"/>
        <w:jc w:val="both"/>
        <w:rPr>
          <w:sz w:val="28"/>
          <w:szCs w:val="28"/>
        </w:rPr>
      </w:pPr>
      <w:r w:rsidRPr="00833812">
        <w:rPr>
          <w:sz w:val="28"/>
          <w:szCs w:val="28"/>
        </w:rPr>
        <w:t>These references provide foundational knowledge and recent advancements related to text-to-image synthesis, including techniques, methodologies, and evaluations that are pertinent to the development and analysis of the proposed system.</w:t>
      </w:r>
    </w:p>
    <w:p w:rsidR="00833812" w:rsidRPr="00833812" w:rsidRDefault="00833812" w:rsidP="00F46780">
      <w:pPr>
        <w:jc w:val="both"/>
      </w:pPr>
    </w:p>
    <w:sectPr w:rsidR="00833812" w:rsidRPr="00833812" w:rsidSect="005C3C23">
      <w:pgSz w:w="12240" w:h="15840"/>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8238F2"/>
    <w:multiLevelType w:val="multilevel"/>
    <w:tmpl w:val="BF3A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101C72"/>
    <w:multiLevelType w:val="multilevel"/>
    <w:tmpl w:val="D17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3729C"/>
    <w:multiLevelType w:val="multilevel"/>
    <w:tmpl w:val="57AA6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1B0057"/>
    <w:multiLevelType w:val="multilevel"/>
    <w:tmpl w:val="8CA8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175A02"/>
    <w:multiLevelType w:val="multilevel"/>
    <w:tmpl w:val="7D1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75DB6"/>
    <w:multiLevelType w:val="multilevel"/>
    <w:tmpl w:val="B2B4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255B2"/>
    <w:multiLevelType w:val="multilevel"/>
    <w:tmpl w:val="B65E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CA0817"/>
    <w:multiLevelType w:val="multilevel"/>
    <w:tmpl w:val="0BF2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797FD2"/>
    <w:multiLevelType w:val="multilevel"/>
    <w:tmpl w:val="D088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85FB4"/>
    <w:multiLevelType w:val="multilevel"/>
    <w:tmpl w:val="8F7CF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9D6E94"/>
    <w:multiLevelType w:val="multilevel"/>
    <w:tmpl w:val="F6E41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573C94"/>
    <w:multiLevelType w:val="multilevel"/>
    <w:tmpl w:val="5F8E2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B7096"/>
    <w:multiLevelType w:val="multilevel"/>
    <w:tmpl w:val="DAE0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513F4D"/>
    <w:multiLevelType w:val="multilevel"/>
    <w:tmpl w:val="62747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9E5F27"/>
    <w:multiLevelType w:val="multilevel"/>
    <w:tmpl w:val="2A08F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2702AC"/>
    <w:multiLevelType w:val="multilevel"/>
    <w:tmpl w:val="5E2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866A9"/>
    <w:multiLevelType w:val="multilevel"/>
    <w:tmpl w:val="757E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DD795E"/>
    <w:multiLevelType w:val="multilevel"/>
    <w:tmpl w:val="AC524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A7302F"/>
    <w:multiLevelType w:val="multilevel"/>
    <w:tmpl w:val="6D1A1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34062"/>
    <w:multiLevelType w:val="multilevel"/>
    <w:tmpl w:val="4642A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84EF4"/>
    <w:multiLevelType w:val="multilevel"/>
    <w:tmpl w:val="346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7B2FE9"/>
    <w:multiLevelType w:val="multilevel"/>
    <w:tmpl w:val="8B4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CB260A"/>
    <w:multiLevelType w:val="multilevel"/>
    <w:tmpl w:val="0244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F7597"/>
    <w:multiLevelType w:val="multilevel"/>
    <w:tmpl w:val="DB4EF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B23040"/>
    <w:multiLevelType w:val="multilevel"/>
    <w:tmpl w:val="93CE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793E9B"/>
    <w:multiLevelType w:val="hybridMultilevel"/>
    <w:tmpl w:val="1A2A41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EBD5D47"/>
    <w:multiLevelType w:val="multilevel"/>
    <w:tmpl w:val="5690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181925"/>
    <w:multiLevelType w:val="multilevel"/>
    <w:tmpl w:val="BA169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A66593"/>
    <w:multiLevelType w:val="multilevel"/>
    <w:tmpl w:val="277E5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833F0D"/>
    <w:multiLevelType w:val="multilevel"/>
    <w:tmpl w:val="37FE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BB5EA0"/>
    <w:multiLevelType w:val="multilevel"/>
    <w:tmpl w:val="C7EA1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AE5703"/>
    <w:multiLevelType w:val="multilevel"/>
    <w:tmpl w:val="B0BA4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83780"/>
    <w:multiLevelType w:val="multilevel"/>
    <w:tmpl w:val="EDD2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8B571B"/>
    <w:multiLevelType w:val="multilevel"/>
    <w:tmpl w:val="E1645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CE4BC9"/>
    <w:multiLevelType w:val="multilevel"/>
    <w:tmpl w:val="5AB42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170B4A"/>
    <w:multiLevelType w:val="multilevel"/>
    <w:tmpl w:val="A766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2071EA"/>
    <w:multiLevelType w:val="multilevel"/>
    <w:tmpl w:val="E0C43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82BD2"/>
    <w:multiLevelType w:val="multilevel"/>
    <w:tmpl w:val="C2E45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B1B4D"/>
    <w:multiLevelType w:val="multilevel"/>
    <w:tmpl w:val="2C700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C13D9"/>
    <w:multiLevelType w:val="multilevel"/>
    <w:tmpl w:val="50E6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2"/>
  </w:num>
  <w:num w:numId="11">
    <w:abstractNumId w:val="39"/>
  </w:num>
  <w:num w:numId="12">
    <w:abstractNumId w:val="42"/>
  </w:num>
  <w:num w:numId="13">
    <w:abstractNumId w:val="48"/>
  </w:num>
  <w:num w:numId="14">
    <w:abstractNumId w:val="29"/>
  </w:num>
  <w:num w:numId="15">
    <w:abstractNumId w:val="16"/>
  </w:num>
  <w:num w:numId="16">
    <w:abstractNumId w:val="25"/>
  </w:num>
  <w:num w:numId="17">
    <w:abstractNumId w:val="12"/>
  </w:num>
  <w:num w:numId="18">
    <w:abstractNumId w:val="33"/>
  </w:num>
  <w:num w:numId="19">
    <w:abstractNumId w:val="37"/>
  </w:num>
  <w:num w:numId="20">
    <w:abstractNumId w:val="26"/>
  </w:num>
  <w:num w:numId="21">
    <w:abstractNumId w:val="11"/>
  </w:num>
  <w:num w:numId="22">
    <w:abstractNumId w:val="30"/>
  </w:num>
  <w:num w:numId="23">
    <w:abstractNumId w:val="20"/>
  </w:num>
  <w:num w:numId="24">
    <w:abstractNumId w:val="45"/>
  </w:num>
  <w:num w:numId="25">
    <w:abstractNumId w:val="19"/>
  </w:num>
  <w:num w:numId="26">
    <w:abstractNumId w:val="35"/>
  </w:num>
  <w:num w:numId="27">
    <w:abstractNumId w:val="23"/>
  </w:num>
  <w:num w:numId="28">
    <w:abstractNumId w:val="32"/>
  </w:num>
  <w:num w:numId="29">
    <w:abstractNumId w:val="36"/>
  </w:num>
  <w:num w:numId="30">
    <w:abstractNumId w:val="27"/>
  </w:num>
  <w:num w:numId="31">
    <w:abstractNumId w:val="47"/>
  </w:num>
  <w:num w:numId="32">
    <w:abstractNumId w:val="46"/>
  </w:num>
  <w:num w:numId="33">
    <w:abstractNumId w:val="18"/>
  </w:num>
  <w:num w:numId="34">
    <w:abstractNumId w:val="38"/>
  </w:num>
  <w:num w:numId="35">
    <w:abstractNumId w:val="15"/>
  </w:num>
  <w:num w:numId="36">
    <w:abstractNumId w:val="14"/>
  </w:num>
  <w:num w:numId="37">
    <w:abstractNumId w:val="17"/>
  </w:num>
  <w:num w:numId="38">
    <w:abstractNumId w:val="43"/>
  </w:num>
  <w:num w:numId="39">
    <w:abstractNumId w:val="40"/>
  </w:num>
  <w:num w:numId="40">
    <w:abstractNumId w:val="34"/>
  </w:num>
  <w:num w:numId="41">
    <w:abstractNumId w:val="28"/>
  </w:num>
  <w:num w:numId="42">
    <w:abstractNumId w:val="9"/>
  </w:num>
  <w:num w:numId="43">
    <w:abstractNumId w:val="44"/>
  </w:num>
  <w:num w:numId="44">
    <w:abstractNumId w:val="31"/>
  </w:num>
  <w:num w:numId="45">
    <w:abstractNumId w:val="10"/>
  </w:num>
  <w:num w:numId="46">
    <w:abstractNumId w:val="24"/>
  </w:num>
  <w:num w:numId="47">
    <w:abstractNumId w:val="21"/>
  </w:num>
  <w:num w:numId="48">
    <w:abstractNumId w:val="13"/>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760D8"/>
    <w:rsid w:val="0029639D"/>
    <w:rsid w:val="00326F90"/>
    <w:rsid w:val="00461B21"/>
    <w:rsid w:val="004B46F9"/>
    <w:rsid w:val="005819F3"/>
    <w:rsid w:val="005C3C23"/>
    <w:rsid w:val="00681826"/>
    <w:rsid w:val="007D11E0"/>
    <w:rsid w:val="00833812"/>
    <w:rsid w:val="00A67CBA"/>
    <w:rsid w:val="00AA1D8D"/>
    <w:rsid w:val="00B47730"/>
    <w:rsid w:val="00C22D73"/>
    <w:rsid w:val="00CB0664"/>
    <w:rsid w:val="00CC072A"/>
    <w:rsid w:val="00D4277E"/>
    <w:rsid w:val="00EA20D1"/>
    <w:rsid w:val="00EA7DFC"/>
    <w:rsid w:val="00F46780"/>
    <w:rsid w:val="00F761B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30"/>
  <w15:docId w15:val="{CB3D0BFC-9BED-44C4-8CB8-6450FA2C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F761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338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1257">
      <w:bodyDiv w:val="1"/>
      <w:marLeft w:val="0"/>
      <w:marRight w:val="0"/>
      <w:marTop w:val="0"/>
      <w:marBottom w:val="0"/>
      <w:divBdr>
        <w:top w:val="none" w:sz="0" w:space="0" w:color="auto"/>
        <w:left w:val="none" w:sz="0" w:space="0" w:color="auto"/>
        <w:bottom w:val="none" w:sz="0" w:space="0" w:color="auto"/>
        <w:right w:val="none" w:sz="0" w:space="0" w:color="auto"/>
      </w:divBdr>
    </w:div>
    <w:div w:id="308630914">
      <w:bodyDiv w:val="1"/>
      <w:marLeft w:val="0"/>
      <w:marRight w:val="0"/>
      <w:marTop w:val="0"/>
      <w:marBottom w:val="0"/>
      <w:divBdr>
        <w:top w:val="none" w:sz="0" w:space="0" w:color="auto"/>
        <w:left w:val="none" w:sz="0" w:space="0" w:color="auto"/>
        <w:bottom w:val="none" w:sz="0" w:space="0" w:color="auto"/>
        <w:right w:val="none" w:sz="0" w:space="0" w:color="auto"/>
      </w:divBdr>
    </w:div>
    <w:div w:id="355037054">
      <w:bodyDiv w:val="1"/>
      <w:marLeft w:val="0"/>
      <w:marRight w:val="0"/>
      <w:marTop w:val="0"/>
      <w:marBottom w:val="0"/>
      <w:divBdr>
        <w:top w:val="none" w:sz="0" w:space="0" w:color="auto"/>
        <w:left w:val="none" w:sz="0" w:space="0" w:color="auto"/>
        <w:bottom w:val="none" w:sz="0" w:space="0" w:color="auto"/>
        <w:right w:val="none" w:sz="0" w:space="0" w:color="auto"/>
      </w:divBdr>
    </w:div>
    <w:div w:id="538398990">
      <w:bodyDiv w:val="1"/>
      <w:marLeft w:val="0"/>
      <w:marRight w:val="0"/>
      <w:marTop w:val="0"/>
      <w:marBottom w:val="0"/>
      <w:divBdr>
        <w:top w:val="none" w:sz="0" w:space="0" w:color="auto"/>
        <w:left w:val="none" w:sz="0" w:space="0" w:color="auto"/>
        <w:bottom w:val="none" w:sz="0" w:space="0" w:color="auto"/>
        <w:right w:val="none" w:sz="0" w:space="0" w:color="auto"/>
      </w:divBdr>
    </w:div>
    <w:div w:id="571082655">
      <w:bodyDiv w:val="1"/>
      <w:marLeft w:val="0"/>
      <w:marRight w:val="0"/>
      <w:marTop w:val="0"/>
      <w:marBottom w:val="0"/>
      <w:divBdr>
        <w:top w:val="none" w:sz="0" w:space="0" w:color="auto"/>
        <w:left w:val="none" w:sz="0" w:space="0" w:color="auto"/>
        <w:bottom w:val="none" w:sz="0" w:space="0" w:color="auto"/>
        <w:right w:val="none" w:sz="0" w:space="0" w:color="auto"/>
      </w:divBdr>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17113095">
      <w:bodyDiv w:val="1"/>
      <w:marLeft w:val="0"/>
      <w:marRight w:val="0"/>
      <w:marTop w:val="0"/>
      <w:marBottom w:val="0"/>
      <w:divBdr>
        <w:top w:val="none" w:sz="0" w:space="0" w:color="auto"/>
        <w:left w:val="none" w:sz="0" w:space="0" w:color="auto"/>
        <w:bottom w:val="none" w:sz="0" w:space="0" w:color="auto"/>
        <w:right w:val="none" w:sz="0" w:space="0" w:color="auto"/>
      </w:divBdr>
    </w:div>
    <w:div w:id="847982048">
      <w:bodyDiv w:val="1"/>
      <w:marLeft w:val="0"/>
      <w:marRight w:val="0"/>
      <w:marTop w:val="0"/>
      <w:marBottom w:val="0"/>
      <w:divBdr>
        <w:top w:val="none" w:sz="0" w:space="0" w:color="auto"/>
        <w:left w:val="none" w:sz="0" w:space="0" w:color="auto"/>
        <w:bottom w:val="none" w:sz="0" w:space="0" w:color="auto"/>
        <w:right w:val="none" w:sz="0" w:space="0" w:color="auto"/>
      </w:divBdr>
    </w:div>
    <w:div w:id="865366054">
      <w:bodyDiv w:val="1"/>
      <w:marLeft w:val="0"/>
      <w:marRight w:val="0"/>
      <w:marTop w:val="0"/>
      <w:marBottom w:val="0"/>
      <w:divBdr>
        <w:top w:val="none" w:sz="0" w:space="0" w:color="auto"/>
        <w:left w:val="none" w:sz="0" w:space="0" w:color="auto"/>
        <w:bottom w:val="none" w:sz="0" w:space="0" w:color="auto"/>
        <w:right w:val="none" w:sz="0" w:space="0" w:color="auto"/>
      </w:divBdr>
    </w:div>
    <w:div w:id="889420949">
      <w:bodyDiv w:val="1"/>
      <w:marLeft w:val="0"/>
      <w:marRight w:val="0"/>
      <w:marTop w:val="0"/>
      <w:marBottom w:val="0"/>
      <w:divBdr>
        <w:top w:val="none" w:sz="0" w:space="0" w:color="auto"/>
        <w:left w:val="none" w:sz="0" w:space="0" w:color="auto"/>
        <w:bottom w:val="none" w:sz="0" w:space="0" w:color="auto"/>
        <w:right w:val="none" w:sz="0" w:space="0" w:color="auto"/>
      </w:divBdr>
    </w:div>
    <w:div w:id="985280552">
      <w:bodyDiv w:val="1"/>
      <w:marLeft w:val="0"/>
      <w:marRight w:val="0"/>
      <w:marTop w:val="0"/>
      <w:marBottom w:val="0"/>
      <w:divBdr>
        <w:top w:val="none" w:sz="0" w:space="0" w:color="auto"/>
        <w:left w:val="none" w:sz="0" w:space="0" w:color="auto"/>
        <w:bottom w:val="none" w:sz="0" w:space="0" w:color="auto"/>
        <w:right w:val="none" w:sz="0" w:space="0" w:color="auto"/>
      </w:divBdr>
    </w:div>
    <w:div w:id="1035934048">
      <w:bodyDiv w:val="1"/>
      <w:marLeft w:val="0"/>
      <w:marRight w:val="0"/>
      <w:marTop w:val="0"/>
      <w:marBottom w:val="0"/>
      <w:divBdr>
        <w:top w:val="none" w:sz="0" w:space="0" w:color="auto"/>
        <w:left w:val="none" w:sz="0" w:space="0" w:color="auto"/>
        <w:bottom w:val="none" w:sz="0" w:space="0" w:color="auto"/>
        <w:right w:val="none" w:sz="0" w:space="0" w:color="auto"/>
      </w:divBdr>
    </w:div>
    <w:div w:id="1204516275">
      <w:bodyDiv w:val="1"/>
      <w:marLeft w:val="0"/>
      <w:marRight w:val="0"/>
      <w:marTop w:val="0"/>
      <w:marBottom w:val="0"/>
      <w:divBdr>
        <w:top w:val="none" w:sz="0" w:space="0" w:color="auto"/>
        <w:left w:val="none" w:sz="0" w:space="0" w:color="auto"/>
        <w:bottom w:val="none" w:sz="0" w:space="0" w:color="auto"/>
        <w:right w:val="none" w:sz="0" w:space="0" w:color="auto"/>
      </w:divBdr>
    </w:div>
    <w:div w:id="1353140750">
      <w:bodyDiv w:val="1"/>
      <w:marLeft w:val="0"/>
      <w:marRight w:val="0"/>
      <w:marTop w:val="0"/>
      <w:marBottom w:val="0"/>
      <w:divBdr>
        <w:top w:val="none" w:sz="0" w:space="0" w:color="auto"/>
        <w:left w:val="none" w:sz="0" w:space="0" w:color="auto"/>
        <w:bottom w:val="none" w:sz="0" w:space="0" w:color="auto"/>
        <w:right w:val="none" w:sz="0" w:space="0" w:color="auto"/>
      </w:divBdr>
    </w:div>
    <w:div w:id="1641036870">
      <w:bodyDiv w:val="1"/>
      <w:marLeft w:val="0"/>
      <w:marRight w:val="0"/>
      <w:marTop w:val="0"/>
      <w:marBottom w:val="0"/>
      <w:divBdr>
        <w:top w:val="none" w:sz="0" w:space="0" w:color="auto"/>
        <w:left w:val="none" w:sz="0" w:space="0" w:color="auto"/>
        <w:bottom w:val="none" w:sz="0" w:space="0" w:color="auto"/>
        <w:right w:val="none" w:sz="0" w:space="0" w:color="auto"/>
      </w:divBdr>
    </w:div>
    <w:div w:id="1689676312">
      <w:bodyDiv w:val="1"/>
      <w:marLeft w:val="0"/>
      <w:marRight w:val="0"/>
      <w:marTop w:val="0"/>
      <w:marBottom w:val="0"/>
      <w:divBdr>
        <w:top w:val="none" w:sz="0" w:space="0" w:color="auto"/>
        <w:left w:val="none" w:sz="0" w:space="0" w:color="auto"/>
        <w:bottom w:val="none" w:sz="0" w:space="0" w:color="auto"/>
        <w:right w:val="none" w:sz="0" w:space="0" w:color="auto"/>
      </w:divBdr>
    </w:div>
    <w:div w:id="1866475189">
      <w:bodyDiv w:val="1"/>
      <w:marLeft w:val="0"/>
      <w:marRight w:val="0"/>
      <w:marTop w:val="0"/>
      <w:marBottom w:val="0"/>
      <w:divBdr>
        <w:top w:val="none" w:sz="0" w:space="0" w:color="auto"/>
        <w:left w:val="none" w:sz="0" w:space="0" w:color="auto"/>
        <w:bottom w:val="none" w:sz="0" w:space="0" w:color="auto"/>
        <w:right w:val="none" w:sz="0" w:space="0" w:color="auto"/>
      </w:divBdr>
    </w:div>
    <w:div w:id="1922837083">
      <w:bodyDiv w:val="1"/>
      <w:marLeft w:val="0"/>
      <w:marRight w:val="0"/>
      <w:marTop w:val="0"/>
      <w:marBottom w:val="0"/>
      <w:divBdr>
        <w:top w:val="none" w:sz="0" w:space="0" w:color="auto"/>
        <w:left w:val="none" w:sz="0" w:space="0" w:color="auto"/>
        <w:bottom w:val="none" w:sz="0" w:space="0" w:color="auto"/>
        <w:right w:val="none" w:sz="0" w:space="0" w:color="auto"/>
      </w:divBdr>
    </w:div>
    <w:div w:id="1941141519">
      <w:bodyDiv w:val="1"/>
      <w:marLeft w:val="0"/>
      <w:marRight w:val="0"/>
      <w:marTop w:val="0"/>
      <w:marBottom w:val="0"/>
      <w:divBdr>
        <w:top w:val="none" w:sz="0" w:space="0" w:color="auto"/>
        <w:left w:val="none" w:sz="0" w:space="0" w:color="auto"/>
        <w:bottom w:val="none" w:sz="0" w:space="0" w:color="auto"/>
        <w:right w:val="none" w:sz="0" w:space="0" w:color="auto"/>
      </w:divBdr>
    </w:div>
    <w:div w:id="20769341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arxiv.org/abs/1412.6980" TargetMode="External"/><Relationship Id="rId21" Type="http://schemas.openxmlformats.org/officeDocument/2006/relationships/image" Target="media/image16.png"/><Relationship Id="rId34" Type="http://schemas.openxmlformats.org/officeDocument/2006/relationships/hyperlink" Target="https://arxiv.org/abs/1610.02357" TargetMode="External"/><Relationship Id="rId42" Type="http://schemas.openxmlformats.org/officeDocument/2006/relationships/hyperlink" Target="https://arxiv.org/abs/1710.10196"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abs/1312.6114" TargetMode="External"/><Relationship Id="rId41" Type="http://schemas.openxmlformats.org/officeDocument/2006/relationships/hyperlink" Target="https://arxiv.org/abs/1508.0657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rxiv.org/abs/1805.08318" TargetMode="External"/><Relationship Id="rId37" Type="http://schemas.openxmlformats.org/officeDocument/2006/relationships/hyperlink" Target="https://arxiv.org/abs/1603.05028" TargetMode="External"/><Relationship Id="rId40" Type="http://schemas.openxmlformats.org/officeDocument/2006/relationships/hyperlink" Target="https://arxiv.org/abs/1603.0851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rxiv.org/abs/1406.2661" TargetMode="External"/><Relationship Id="rId36" Type="http://schemas.openxmlformats.org/officeDocument/2006/relationships/hyperlink" Target="https://arxiv.org/abs/1511.05535" TargetMode="Externa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hyperlink" Target="https://arxiv.org/abs/1511.0643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rxiv.org/abs/1711.00937" TargetMode="External"/><Relationship Id="rId35" Type="http://schemas.openxmlformats.org/officeDocument/2006/relationships/hyperlink" Target="https://arxiv.org/abs/1706.03762" TargetMode="External"/><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abs/1611.04076" TargetMode="External"/><Relationship Id="rId38" Type="http://schemas.openxmlformats.org/officeDocument/2006/relationships/hyperlink" Target="https://arxiv.org/abs/1508.04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0CF86-1C70-4FD3-9BCB-29B289CBE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58</Pages>
  <Words>12410</Words>
  <Characters>70741</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82986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RAJ SHARMA</cp:lastModifiedBy>
  <cp:revision>1</cp:revision>
  <dcterms:created xsi:type="dcterms:W3CDTF">2024-09-11T07:32:00Z</dcterms:created>
  <dcterms:modified xsi:type="dcterms:W3CDTF">2024-09-11T09:18:00Z</dcterms:modified>
  <cp:category/>
</cp:coreProperties>
</file>